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SimSun"/>
          <w:sz w:val="22"/>
        </w:rPr>
        <w:t>TEM-4/8 Vocabs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1. provincial /prəˈvɪnʃl/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provincial (adj.) 省的；地方性的；守旧的。 - provincialism (n.) 地方主义；褊狭观念。 - provincially (adv.) 地方性地；偏狭地。  - Provincial government：省政府。 - Provincial capital：省会。 - Provincial outlook：偏狭的观点。 - Provincial dialect：地方方言。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2. dip /dɪp/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dip (v.) 浸；蘸；下降。 - dip (n.) 蘸；浸泡；下降。 - dipper (n.) 长柄勺；浸洗者。 - dipping (n.) 浸涂；浸渍。  - Dip into：浏览；涉猎。 - Dip in：浸入；偶尔参与。 - Dip down：下降；下沉。 - Dip your toe in：尝试；开始参与。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3. oblige /əˈblaɪdʒ/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oblige (v.) 迫使；责成；帮忙。 - obligation (n.) 义务；责任。 - obligatory (adj.) 必须的；强制的。 - obligingly (adv.) 乐于助人地；恳切地。  - Be obliged to：被迫；不得不。 - Oblige someone：帮助某人；满足某人的要求。 - Under an obligation：有义务；受恩惠。 - Oblige with：提供；给予。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4. bacon /ˈbeɪkən/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bacon (n.) 培根；咸猪肉。  - Bring home the bacon：养家糊口；成功。 - Save someone's bacon：救某人于危难；使某人免遭麻烦。 - Bacon and eggs：培根和鸡蛋（经典早餐）。 - Crispy bacon：脆培根。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5. outbreak /ˈaʊtbreɪk/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outbreak (n.) 爆发；突然发生。  - Outbreak of war：战争爆发。 - Outbreak of disease：疾病爆发。 - Outbreak of violence：暴力事件爆发。 - Prevent an outbreak：预防爆发。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6. bloom /bluːm/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bloom (n.) 花；开花期；青春。 - bloom (v.) 开花；繁荣。 - blooming (adj.) 盛开的；繁荣的。 - bloomingly (adv.) 繁荣地；茂盛地。  - In bloom：开花；盛开。 - Bloom into：发展成为；成长为。 - Bloom of youth：青春年华。 - Full bloom：盛开期。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7. detach /dɪˈtætʃ/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detach (v.) 分离；拆卸；使超然。 - detachment (n.) 分离；超然；分遣队。 - detached (adj.) 分离的；独立的；超然的。 - detachably (adv.) 可分离地；可拆卸地。  - Detach from：从…分离；与…脱离。 - Detach oneself from：使自己与…分离；保持超然。 - Detach a part：拆卸一部分。 - Detached house：独立式住宅。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8. grind /ɡraɪnd/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grind (v.) 磨碎；研磨；刻苦学习。 - grind (n.) 磨碎；苦差事；刻苦学习。 - grinder (n.) 研磨机；磨工。 - grinding (adj.) 磨碎的；折磨人的。  - Grind down：磨碎；压迫。 - Grind out：机械地生产；辛苦地做出。 - Grind away：努力工作；刻苦学习。 - Daily grind：日常工作；例行公事。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9. facilitate /fəˈsɪlɪteɪt/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facilitate (v.) 促进；使便利；帮助。 - facilitation (n.) 促进；便利化。 - facilitative (adj.) 促进性的；使便利的。 - facilitator (n.) 促进者；引导者。  - Facilitate communication：促进沟通。 - Facilitate learning：促进学习。 - Facilitate access：方便获取。 - Facilitate the process：简化流程。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10. drought /draʊt/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drought (n.) 干旱；旱灾。  - Severe drought：严重干旱。 - Drought conditions：干旱条件。 - Drought relief：抗旱救灾。 - Survive the drought：度过干旱。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11. insight /ˈɪnsaɪt/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insight (n.) 洞察力；见解；深刻理解。 - insightful (adj.) 有洞察力的；富有见解的。 - insightfully (adv.) 有洞察力地；富有见解地。  - Gain insight into：深入了解；获得洞察。 - Provide insight：提供见解。 - Insight into human nature：对人性的洞察。 - Deep insight：深刻见解。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12. trim /trɪm/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trim (v.) 修剪；整理；装饰。 - trim (n.) 修剪；装饰；整齐状态。 - trim (adj.) 整齐的；苗条的。 - trimmer (n.) 修剪器；整理者。  - Trim the hedges：修剪树篱。 - Trim down：削减；减少。 - Trim up：装饰；整理。 - In trim：状态良好；整齐。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13. errand /ˈerənd/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errand (n.) 差事； errands (pl.) 差事。  - Run an errand：跑腿；办事。 - Go on an errand：去办事。 - Errand boy/girl：跑腿的男孩/女孩。 - Simple errand：简单的差事。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14. dissolve /dɪˈzɒlv/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dissolve (v.) 溶解；解散；消失。 - dissolution (n.) 溶解；解散；终止。 - dissolvable (adj.) 可溶解的；可解散的。 - dissolving (adj.) 溶解的；消失的。  - Dissolve in：溶解于。 - Dissolve into：溶解成；转化为。 - Dissolve a company：解散公司。 - Dissolve into tears：情不自禁地哭起来。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15. deli /ˈdeli/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deli (n.) 熟食店；delicatessen的缩写。  - Deli counter：熟食柜台。 - Deli sandwich：熟食店三明治。 - Local deli：当地熟食店。 - Deli meat：熟食肉类。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16. fragment /ˈfræɡmənt/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fragment (n.) 碎片；片段；部分。 - fragment (v.) 使成碎片；分裂。 - fragmentation (n.) 破碎；分裂。 - fragmentary (adj.) 零碎的；不完整的。  - Fragment of：…的碎片；…的片段。 - Break into fragments：碎成片段。 - Fragment of memory：记忆片段。 - Fragmentary evidence：零碎的证据。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17. positive /ˈpɒzətɪv/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positive (adj.) 积极的；肯定的；阳性的。 - positive (n.) 正数；正面；阳性结果。 - positively (adv.) 积极地；肯定地。 - positivity (n.) 积极性；正面性。  - Positive attitude：积极态度。 - Positive feedback：积极反馈。 - Positive result：阳性结果；积极结果。 - Be positive about：对…持积极态度。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18. tilt /tɪlt/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tilt (v.) 倾斜；翘起；偏向。 - tilt (n.) 倾斜；翘起；倾向。 - tilted (adj.) 倾斜的；翘起的。 - tilting (n.) 倾斜；翘起。  - Tilt at：攻击；抨击。 - Tilt towards：倾向于；偏向。 - At full tilt：全速；全力。 - Tilt the balance：改变平衡；使倾向于。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19. evil /ˈiːvl/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evil (adj.) 邪恶的；有害的；不幸的。 - evil (n.) 邪恶；罪恶；祸害。 - evilly (adv.) 邪恶地；有害地。 - evilness (n.) 邪恶；罪恶。  - Evil deeds：恶行；坏事。 - Evil eye：邪眼；恶毒的目光。 - Evil intentions：恶意；不良意图。 - Root of evil：罪恶的根源。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20. blaze /bleɪz/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blaze (n.) 火焰；烈火；光辉。 - blaze (v.) 燃烧；发光；迸发。 - blazing (adj.) 燃烧的；炽热的；闪耀的。 - blazingly (adv.) 炽热地；闪耀地。  - Blaze of glory：荣耀的火焰；辉煌的时刻。 - Blaze a trail：开辟道路；开创先河。 - In a blaze：在火焰中；猛烈地。 - Blaze up：突然燃烧；突然发怒。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21. conservative /kənˈsɜːvətɪv/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conservative (adj.) 保守的；传统的；谨慎的。 - conservative (n.) 保守派；保守主义者。 - conservatism (n.) 保守主义；保守思想。 - conservatively (adv.) 保守地；谨慎地。  - Conservative party：保守党。 - Conservative views：保守观点。 - Conservative estimate：保守估计。 - Conservative approach：谨慎的方法。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22. brim /brɪm/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brim (n.) 边缘；帽檐；满溢。 - brim (v.) 注满；满溢。 - brimming (adj.) 满溢的；充满的。 - brimful (adj.) 满到边缘的；充满的。  - Full to the brim：满到边缘；充满。 - Brim over：满溢；洋溢。 - Hat brim：帽檐。 - Brim with：充满；洋溢着。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23. democracy /dɪˈmɒkrəsi/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democracy (n.) 民主；民主政体；民主国家。 - democratic (adj.) 民主的；民主政体的。 - democrat (n.) 民主党人；民主主义者。 - democratize (v.) 使民主化。  - Democracy and freedom：民主与自由。 - Liberal democracy：自由民主。 - Democracy in action：民主的实践。 - Struggle for democracy：争取民主的斗争。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24. chick /tʃɪk/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chick (n.) 小鸡；雏鸟；少女。  - Chick flick：女性电影（以女性为主要观众的电影）。 - Mother hen and chicks：母鸡和小鸡。 - Spring chick：春雏；年轻的少女。 - Chick magnet：吸引女性的人或物。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25. caretaker /ˈkeəteɪkə(r)/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caretaker (n.) 看管人；守护者；临时政府。 - caretaking (n.) 看管；照管。  - Caretaker government：临时政府。 - Caretaker of the house：房屋看管人。 - Caretaker duties：看管职责。 - Act as caretaker：担任看管人。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26. ford /fɔːd/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ford (n.) 浅滩；可涉水而过的地方。 - ford (v.) 涉水而过；徒涉。  - Cross the ford：过浅滩。 - Shallow ford：浅滩。 - Ford a river：涉水过河。 - Ford Motor Company：福特汽车公司。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27. racial /ˈreɪʃl/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racial (adj.) 种族的；人种的。 - race (n.) 种族；人种。 - racism (n.) 种族主义；种族偏见。 - racist (adj./n.) 种族主义的；种族主义者。  - Racial discrimination：种族歧视。 - Racial equality：种族平等。 - Racial tension：种族紧张。 - Racial diversity：种族多样性。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28. shelter /ˈʃeltə(r)/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shelter (n.) 庇护所；避难所；遮蔽物。 - shelter (v.) 庇护；保护；躲避。 - sheltered (adj.) 受保护的；有遮蔽的。 - sheltering (adj.) 提供庇护的；遮蔽的。  - Take shelter：躲避；避难。 - Shelter from：躲避；免受。 - Homeless shelter：无家可归者收容所。 - Emergency shelter：紧急避难所。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29. bulletin /ˈbʊlətɪn/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bulletin (n.) 公告；布告；简报。 - bulletin board：布告栏；公告板。 - bulletin (v.) 发布公告；公布。  - News bulletin：新闻简报。 - Bulletin board：布告栏。 - Bulletin of information：信息公告。 - Issue a bulletin：发布公告。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30. Arctic /ˈɑːktɪk/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Arctic (adj.) 北极的；极冷的。 - Arctic (n.) 北极；北极地区。 - Arctic Circle：北极圈。 - Arctic Ocean：北冰洋。  - Arctic climate：北极气候。 - Arctic expedition：北极探险。 - Arctic ice：北极冰。 - Arctic tundra：北极苔原。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31. solution /səˈluːʃn/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solution (n.) 解决方案；溶液；溶解。 - solve (v.) 解决；解答。 - solvent (adj.) 有溶解力的；有偿付能力的。 - soluble (adj.) 可溶解的；可解决的。  - Solution to the problem：问题的解决方案。 - Find a solution：找到解决方案。 - Chemical solution：化学溶液。 - Solution provider：解决方案提供商。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32. abdomen /ˈæbdəmən/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abdomen (n.) 腹部；腹腔。 - abdominal (adj.) 腹部的；腹腔的。  - Abdominal pain：腹痛。 - Abdominal muscles：腹肌。 - Upper abdomen：上腹部。 - Lower abdomen：下腹部。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33. accordance /əˈkɔːdəns/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accordance (n.) 一致；和谐；符合。 - accord (v.) 一致；给予。 - according (adj.) 相符的；相应的。 - accordingly (adv.) 相应地；因此。  - In accordance with：根据；按照。 - In accordance to：根据；与…一致。 - Act in accordance：按照…行动。 - Accordance with the law：按照法律。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34. aerial /ˈeəriəl/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aerial (adj.) 空中的；航空的；天线的。 - aerial (n.) 天线；架空索道。 - aerially (adv.) 在空中；通过航空。  - Aerial photography：航空摄影。 - Aerial view：鸟瞰图； aerial perspective。 - Aerial antenna：空中天线。 - Aerial attack：空中攻击。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35. pirate /ˈpaɪrət/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pirate (n.) 海盗；盗版者；抢劫者。 - pirate (v.) 盗版；抢劫。 - piracy (n.) 海盗行为；盗版行为。 - pirated (adj.) 盗版的；被盗版的。  - Pirate ship：海盗船。 - Software piracy：软件盗版。 - Pirate copy：盗版拷贝。 - Pirate bay：海盗湾。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36. amplify /ˈæmplɪfaɪ/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amplify (v.) 放大；增强；详述。 - amplification (n.) 放大；增强；详述。 - amplifier (n.) 放大器；扩音器。 - amplified (adj.) 放大的；增强的。  - Amplify the sound：放大声音。 - Amplify the effect：增强效果。 - Amplify on：详述；进一步说明。 - Amplifier system：放大系统。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37. indefinite /ɪnˈdefɪnət/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indefinite (adj.) 不确定的；无限期的；模糊的。 - indefinitely (adv.) 不确定地；无限期地。 - indefiniteness (n.) 不确定性；无限期。  - Indefinite period：无限期。 - Indefinite article：不定冠词。 - Indefinite future：不确定的未来。 - Indefinite leave：无限期休假。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38. aquarium /əˈkweəriəm/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aquarium (n.) 水族馆；鱼缸。 - aquatic (adj.) 水生的；水栖的。 - aquarist (n.) 水族馆管理员；养鱼缸的人。  - Public aquarium：公共水族馆。 - Home aquarium：家庭鱼缸。 - Aquarium fish：观赏鱼。 - Visit the aquarium：参观水族馆。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39. beggar /ˈbeɡə(r)/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beggar (n.) 乞丐；穷人。 - beg (v.) 乞讨；恳求。 - begging (n.) 乞讨；恳求。 - beggarly (adj.) 乞丐般的；贫穷的。  - Beggar on the street：街头乞丐。 - Beg for food：乞讨食物。 - Beggar's life：乞丐的生活。 - Beggar description：无法形容；难以描述。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40. fleet /fliːt/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fleet (n.) 舰队；船队；车队。 - fleet (adj.) 快速的；敏捷的。 - fleetly (adv.) 快速地；敏捷地。 - fleetness (n.) 快速；敏捷。  - Naval fleet：海军舰队。 - Fleet of ships：船队。 - Fleet of cars：车队。 - Fleet-footed：脚步轻快的；敏捷的。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41. propaganda /ˌprɒpəˈɡændə/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propaganda (n.) 宣传；宣传活动；宣传材料。 - propagandize (v.) 进行宣传；传播宣传材料。 - propagandist (n.) 宣传员；宣传者。 - propagandistic (adj.) 宣传的；宣传性质的。  - Political propaganda：政治宣传。 - Propaganda campaign：宣传运动。 - Propaganda machine：宣传机器。 - Anti-propaganda：反宣传。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42. bouquet /buːˈkeɪ/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bouquet (n.) 花束；香味；酒香。  - Bouquet of flowers：花束。 - Wedding bouquet：婚礼花束。 - Bouquet of wine：葡萄酒的香味。 - Presentation bouquet：献花。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43. brass /brɑːs/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brass (n.) 黄铜；铜管乐器；黄铜制品。 - brassy (adj.) 黄铜色的；刺耳的。 - brassiness (n.) 黄铜色；刺耳。  - Brass band：铜管乐队。 - Brass instrument：铜管乐器。 - Brass knuckles：指节铜套。 - Top brass：高层管理人员；高级官员。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44. reproduce /ˌriːprəˈdjuːs/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reproduce (v.) 繁殖；复制；再现。 - reproduction (n.) 繁殖；复制；复制品。 - reproductive (adj.) 生殖的；繁殖的。 - reproductively (adv.) 生殖地；繁殖地。  - Reproduce a sound：复制声音。 - Reproduce a work of art：复制艺术品。 - Reproduce sexually：有性繁殖。 - Reproduce the results：再现结果。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45. charcoal /ˈtʃɑːkəʊl/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charcoal (n.) 木炭；炭笔；深灰色。 - charcoal (adj.) 炭黑色的；深灰色的。 - charcoalize (v.) 使炭化；用木炭处理。  - Charcoal grill：木炭烤架。 - Charcoal drawing：炭笔画。 - Charcoal briquette：木炭 briquette。 - Charcoal gray：炭灰色。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46. industrious /ɪnˈdʌstriəs/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industrious (adj.) 勤劳的；勤奋的。 - industriously (adv.) 勤劳地；勤奋地。 - industriousness (n.) 勤劳；勤奋。  - Industrious worker：勤奋的工人。 - Be industrious in：在…方面勤奋。 - Industrious student：勤奋的学生。 - Industrious efforts：勤奋的努力。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47. craftsman /ˈkrɑːftsmən/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craftsman (n.) 工匠；手艺人；技工。 - craftsmanship (n.) 工艺；手艺；技艺。 - crafts(wo)man：工匠（女性为craftswoman）。  - Skilled craftsman：熟练的工匠。 - Master craftsman：大师级工匠。 - Traditional craftsman：传统工匠。 - Craftsman's workshop：工匠的作坊。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48. crib /krɪb/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crib (n.) 婴儿床；食槽；抄袭。 - crib (v.) 抄袭；剽窃；拘禁。 - cribber (n.) 抄袭者；剽窃者。  - Baby crib：婴儿床。 - Crib sheet：小抄；备忘单。 - Crib death：婴儿猝死综合征。 - Crib notes：笔记；提示。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49. crutch /krʌtʃ/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crutch (n.) 拐杖；支撑物；依靠。 - crutch (v.) 用拐杖支撑；依赖。  - Walk with a crutch：拄着拐杖走路。 - Emotional crutch：情感依靠。 - Crutch for support：支撑的拐杖。 - Be a crutch to：成为…的依靠。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50. detention /dɪˈtenʃn/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detention (n.) 拘留；扣押；留堂。 - detain (v.) 拘留；扣押；耽搁。 - detainee (n.) 被拘留者；被扣押者。  - Detention center：拘留中心。 - School detention：学校留堂。 - Detention period：拘留期。 - Preventive detention：预防性拘留。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51. dew /djuː/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dew (n.) 露水；露珠。 - dewy (adj.) 带露水的；清新的。 - dewdrop (n.) 露珠。  - Morning dew：晨露。 - Dew on the grass：草地上的露水。 - Dew point：露点。 - Dewy morning：有露水的早晨。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52. remark /rɪˈmɑːk/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remark (v.) 评论；谈论；注意到。 - remark (n.) 评论；话语；注意。 - remarkable (adj.) 显著的；值得注意的。 - remarkably (adv.) 显著地；非常。  - Make a remark：发表评论。 - Remark on：评论；谈论。 - Passing remark：随口评论。 - Remarkable achievement：显著的成就。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53. expend /ɪkˈspend/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expend (v.) 花费；消耗；用尽。 - expenditure (n.) 支出；花费；消耗。 - expendable (adj.) 可消耗的；可牺牲的。 - expending (n.) 花费；消耗。  - Expend energy：消耗能量。 - Expend time：花费时间。 - Expend resources：消耗资源。 - Expend effort：付出努力。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54. nominate /ˈnɒmɪneɪt/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nominate (v.) 提名；任命；推荐。 - nomination (n.) 提名；任命；推荐。 - nominee (n.) 被提名者；被任命者。 - nominative (adj.) 提名的；任命的。  - Nominate for：提名…为。 - Nominate sb. as：任命某人为。 - Presidential nomination：总统提名。 - Nomination process：提名过程。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55. fruitless /ˈfruːtləs/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fruitless (adj.) 无果的；无效的；徒劳的。 - fruitlessly (adv.) 无果地；徒劳地。 - fruitlessness (n.) 无果；无效；徒劳。  - Fruitless effort：徒劳的努力。 - Fruitless search：无果的搜索。 - Fruitless attempt：无效的尝试。 - Fruitless discussion：无果的讨论。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56. grim /ɡrɪm/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grim (adj.) 严峻的；严肃的；令人不快的。 - grimly (adv.) 严峻地；严肃地。 - grimness (n.) 严峻；严肃。  - Grim situation：严峻的形势。 - Grim outlook：严峻的前景。 - Grim reality：残酷的现实。 - Grim news：令人不快的消息。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57. excellent /ˈeksələnt/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excellent (adj.) 优秀的；卓越的；极好的。 - excellently (adv.) 优秀地；卓越地。 - excellence (n.) 优秀；卓越；美德。  - Excellent work：优秀的工作。 - Excellent condition：极佳的状态。 - Excellent opportunity：极好的机会。 - Excellent performance：卓越的表现。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58. ingenuity /ˌɪndʒəˈnjuːəti/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ingenuity (n.) 创造力；独创性；心灵手巧。 - ingenious (adj.) 有创造力的；独创性的；心灵手巧的。 - ingeniously (adv.) 有创造力地；独创性地。  - Ingenuity in：在…方面的创造力。 - Technical ingenuity：技术创造力。 - Display ingenuity：展示创造力。 - Ingenuity of design：设计的独创性。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59. lame /leɪm/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lame (adj.) 跛的；瘸的；站不住脚的。 - lame (v.) 使跛；使残废。 - lamely (adv.) 跛地；站不住脚地。 - lameness (n.) 跛；瘸；站不住脚。  - Lame excuse：站不住脚的借口。 - Lame leg：瘸腿。 - Lame duck：跛鸭；不中用的人。 - Walk with a lame：一瘸一拐地走。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60. reluctant /rɪˈlʌktənt/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reluctant (adj.) 不情愿的；勉强的。 - reluctantly (adv.) 不情愿地；勉强地。 - reluctance (n.) 不情愿；勉强。  - Reluctant to do：不情愿做。 - Reluctant agreement：勉强的同意。 - Reluctant participant：不情愿的参与者。 - Show reluctance：表现出不情愿。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61. diverse /daɪˈvɜːs/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diverse (adj.) 多样化的；不同的；形形色色的。 - diversity (n.) 多样性；差异。 - diversely (adv.) 多样化地；不同地。  - Diverse cultures：多样化的文化。 - Diverse opinions：不同的意见。 - Diverse backgrounds：不同的背景。 - Diversity of：…的多样性。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62. scrutiny /ˈskruːtəni/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scrutiny (n.) 仔细检查；详细审查；监视。 - scrutinize (v.) 仔细检查；详细审查。 - scrutinizing (adj.) 仔细检查的；详细审查的。  - Under scrutiny：受到审查。 - Close scrutiny：仔细检查。 - Scrutiny of：对…的审查。 - Legal scrutiny：法律审查。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63. intensive /ɪnˈtensɪv/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intensive (adj.) 密集的；集中的；加强的。 - intensively (adv.) 密集地；集中地。 - intensiveness (n.) 密集；集中。  - Intensive care：重症监护。 - Intensive training：密集训练。 - Intensive study：深入研究。 - Intensive farming：集约农业。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64. dwell /dwel/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dwell (v.) 居住；栖息；详述。 - dwelling (n.) 住所；住宅。 - dweller (n.) 居民；居住者。  - Dwell on：详述；细想。 - Dwell in：居住在。 - Dwell upon：详述；细想。 - Urban dweller：城市居民。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65. biography /baɪˈɒɡrəfi/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biography (n.) 传记；传记文学。 - biographer (n.) 传记作者。 - biographical (adj.) 传记的；关于生平的。 - biographically (adv.) 传记地；关于生平地。  - Write a biography：写传记。 - Biography of：…的传记。 - Autobiography：自传。 - Biographical details：生平细节。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66. rustic /ˈrʌstɪk/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rustic (adj.) 乡村的；朴素的；粗野的。 - rustic (n.) 乡下人；乡巴佬。 - rustically (adv.) 乡村地；朴素地。  - Rustic charm：乡村魅力。 - Rustic cottage：乡村小屋。 - Rustic furniture：朴素的家具。 - Rustic life：乡村生活。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67. gloss /ɡlɒs/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gloss (n.) 光泽；光滑；注释。 - gloss (v.) 使有光泽；掩饰；注释。 - glossy (adj.) 有光泽的；光滑的。 - glossiness (n.) 光泽；光滑。  - Gloss over：掩饰；掩盖。 - Gloss finish：光面 finish。 - Glossy paper：光面纸。 - Glossary：词汇表； glossary。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68. spite /spaɪt/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spite (n.) 恶意；怨恨； spitefulness。 - spite (v.) 刁难；恶意对待。 - spiteful (adj.) 恶意的；怀恨的。 - spitefully (adv.) 恶意地；怀恨地。  - In spite of：尽管；不管。 - Out of spite：出于恶意。 - Spite someone：刁难某人。 - Bear spite：怀恨。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69. stability /stəˈbɪləti/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stability (n.) 稳定性；稳固；坚定。 - stable (adj.) 稳定的；稳固的；坚定的。 - stably (adv.) 稳定地；稳固地。 - stabilize (v.) 使稳定；使稳固。  - Economic stability：经济稳定。 - Political stability：政治稳定。 - Stability of：…的稳定性。 - Provide stability：提供稳定性。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70. intend /ɪnˈtend/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intend (v.) 打算；计划；想要。 - intention (n.) 意图；目的；打算。 - intentional (adj.) 故意的；有意的。 - intentionally (adv.) 故意地；有意地。  - Intend to do：打算做。 - Intend for：打算给；打算使。 - With the intention of：怀着…的意图。 - Have no intention of：无意做。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71. faculty /ˈfæklti/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faculty (n.) 能力；才能；系；学院。 - faculties (n. pl.) 才能；能力。  - Faculty of：…的能力。 - Faculty member：教职员工。 - Academic faculty：学术 faculty。 - Faculty meeting： faculty 会议。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72. overwhelming /ˌəʊvəˈwelmɪŋ/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overwhelming (adj.) 压倒性的；势不可挡的；巨大的。 - overwhelm (v.) 压倒；淹没；使不知所措。 - overwhelmingly (adv.) 压倒性地；势不可挡地。  - Overwhelming majority：压倒性多数。 - Overwhelming evidence：压倒性证据。 - Overwhelming response：巨大的反应。 - Feel overwhelmed：感到不知所措。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73. spinach /ˈspɪnɪdʒ/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spinach (n.) 菠菜。  - Fresh spinach：新鲜菠菜。 - Spinach salad：菠菜沙拉。 - Cooked spinach：煮熟的菠菜。 - Spinach leaves：菠菜叶。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74. appeal /əˈpiːl/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appeal (v.) 呼吁；吸引；上诉。 - appeal (n.) 呼吁；吸引力；上诉。 - appealing (adj.) 吸引人的；令人同情的。 - appealingly (adv.) 吸引人地；令人同情地。  - Appeal to：吸引；呼吁。 - Appeal for：呼吁；请求。 - Have appeal：有吸引力。 - Appeal court：上诉法院。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75. parking /ˈpɑːkɪŋ/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parking (n.) 停车；停车场。 - park (v.) 停车；停放。 - parking lot：停车场。  - Parking space：停车位。 - Parking lot：停车场。 - No parking：禁止停车。 - Parking fee：停车费。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76. hindrance /ˈhɪndrəns/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hindrance (n.) 障碍；阻碍；妨碍。 - hinder (v.) 阻碍；妨碍；阻止。 - hindering (adj.) 阻碍的；妨碍的。  - Be a hindrance to：对…是障碍。 - Remove hindrance：消除障碍。 - Hindrance to progress：对进步的阻碍。 - Overcome hindrance：克服障碍。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77. suspender /səˈspendə(r)/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suspender (n.) 吊裤带；悬挂物；吊杆。 - suspend (v.) 悬挂；暂停；中止。 - suspension (n.) 悬挂；暂停；中止。  - Wear suspenders：穿吊裤带。 - Suspender belt：吊袜带。 - Suspender bridge：悬索桥。 - Adjust suspenders：调整吊裤带。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78. embargo /ɪmˈbɑːɡəʊ/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embargo (n.) 禁运； embargo。 - embargo (v.) 对…实行禁运；禁止。 - embargoed (adj.) 被禁运的；被禁止的。  - Trade embargo：贸易禁运。 - Lift an embargo：解除禁运。 - Impose an embargo：实施禁运。 - Embargo on：对…的禁运。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79. monarch /ˈmɒnək/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monarch (n.) 君主；帝王；最高统治者。 - monarchy (n.) 君主制；君主国。 - monarchial (adj.) 君主制的；君主的。  - British monarch：英国君主。 - Absolute monarch：专制君主。 - Constitutional monarch：立宪君主。 - Monarch of：…的君主。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80. puff /pʌf/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puff (n.) 一阵； puff； puff 烟。 - puff (v.) 吹气； puff； puff 烟。 - puffy (adj.) 肿胀的； puff 的。  - Puff of smoke：一缕烟。 - Puff out：膨胀； puff 起来。 - Puff up：肿胀； puff 起来。 - Puff pastry： puff pastry。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81. filthy /ˈfɪlθi/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filthy (adj.) 肮脏的；污秽的；卑鄙的。 - filthily (adv.) 肮脏地；污秽地。 - filth (n.) 污秽；肮脏；卑鄙。  - Filthy room：肮脏的房间。 - Filthy language：污秽的语言。 - Filthy rich：极其富有。 - Get filthy：变得肮脏。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82. recovery /rɪˈkʌvəri/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recovery (n.) 恢复；康复；收回。 - recover (v.) 恢复；康复；收回。 - recoverable (adj.) 可恢复的；可收回的。 - recovering (adj.) 正在恢复的；正在康复的。  - Make a recovery：恢复；康复。 - Economic recovery：经济复苏。 - Recovery period：恢复期。 - Recovery of：…的恢复。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83. laborer /ˈleɪbərə(r)/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laborer (n.) 劳动者；工人；劳工。 - labor (v.) 劳动；工作；努力。 - labor (n.) 劳动；工作；努力。 - laborious (adj.) 艰苦的；费劲的。  - Manual laborer：体力劳动者。 - Day laborer：日工。 - Farm laborer：农场工人。 - Hired laborer：雇佣工人。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84. lounge /laʊndʒ/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lounge (n.) 休息室；客厅；躺椅。 - lounge (v.) 懒洋洋地坐或站；闲逛。 - lounger (n.) 闲逛的人；躺椅。  - Lounge around：闲逛；懒洋洋地消磨时间。 - Airport lounge：机场休息室。 - Hotel lounge：酒店大堂。 - Lounge chair：躺椅。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85. lubricate /ˈluːbrɪkeɪt/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lubricate (v.) 润滑；使润滑；使顺畅。 - lubrication (n.) 润滑；润滑油。 - lubricant (n.) 润滑剂；润滑油。 - lubricated (adj.) 润滑的；顺畅的。  - Lubricate a machine：润滑机器。 - Lubricate with：用…润滑。 - Lubrication system：润滑系统。 - Lubricant oil：润滑油。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86. context /ˈkɒntekst/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context (n.) 上下文；语境；背景。 - contextual (adj.) 上下文的；语境的。 - contextually (adv.) 上下文地；语境地。  - In context：在上下文中。 - Out of context：脱离上下文。 - Context of：…的背景。 - Provide context：提供背景。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87. mess /mes/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mess (n.) 混乱；杂乱；困境。 - mess (v.) 弄乱；弄脏；陷入困境。 - messy (adj.) 混乱的；杂乱的。 - messily (adv.) 混乱地；杂乱地。  - Make a mess：弄乱；弄脏。 - Clean up the mess：清理混乱。 - In a mess：处于混乱状态。 - Mess around：闲逛；胡闹。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88. miner /ˈmaɪnə(r)/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miner (n.) 矿工；采矿者。 - mine (v.) 采矿；开采。 - mine (n.) 矿；矿山；矿井。 - mining (n.) 采矿；矿业。  - Coal miner：煤矿工人。 - Gold miner：金矿工人。 - Miner's helmet：矿工头盔。 - Miner's lamp：矿工灯。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89. electrical /ɪˈlektrɪkl/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electrical (adj.) 电的；与电有关的。 - electric (adj.) 电动的；电的。 - electricity (n.) 电；电力。 - electrify (v.) 使电气化；使通电。  - Electrical appliance：电器。 - Electrical engineering：电气工程。 - Electrical current：电流。 - Electrical power：电力。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90. obstruct /əbˈstrʌkt/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obstruct (v.) 阻塞；阻碍；妨碍。 - obstruction (n.) 阻塞；障碍物；阻碍。 - obstructive (adj.) 阻塞的；阻碍的。 - obstructively (adv.) 阻塞地；阻碍地。  - Obstruct the way：阻塞道路。 - Obstruct progress：阻碍进步。 - Obstruct justice：妨碍司法。 - Remove obstruction：清除障碍。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91. horizon /həˈraɪzn/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horizon (n.) 地平线；视野；范围。 - horizontal (adj.) 水平的；地平线的。 - horizontally (adv.) 水平地。  - On the horizon：即将发生；在地平线上。 - Broaden one's horizons：开阔视野。 - Horizon line：地平线。 - Beyond the horizon：超越视野。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92. acknowledge /əkˈnɒlɪdʒ/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acknowledge (v.) 承认；确认；感谢。 - acknowledgment (n.) 承认；确认；感谢。 - acknowledged (adj.) 公认的；得到承认的。 - acknowledging (adj.) 承认的；确认的。  - Acknowledge receipt：确认收到。 - Acknowledge the fact：承认事实。 - Acknowledge someone：感谢某人。 - With acknowledgment to：鸣谢。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93. recreation /ˌrekriˈeɪʃn/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recreation (n.) 娱乐；消遣；娱乐活动。 - recreate (v.) 娱乐；消遣；重建。 - recreational (adj.) 娱乐的；消遣的。 - recreationally (adv.) 娱乐地；消遣地。  - Recreation center：娱乐中心。 - Recreational activities：娱乐活动。 - Outdoor recreation：户外娱乐。 - Recreation time：娱乐时间。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94. dubious /ˈdjuːbiəs/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dubious (adj.) 可疑的；不确定的；怀疑的。 - dubiously (adv.) 可疑地；不确定地。 - dubiety (n.) 怀疑；不确定。  - Dubious reputation：可疑的声誉。 - Dubious claim：可疑的声称。 - Be dubious about：对…怀疑。 - Dubious character：可疑的人物。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95. restless /ˈrestləs/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restless (adj.) 不安的； restless；不满足的。 - restlessly (adv.) 不安地； restless地。 - restlessness (n.) 不安； restless；不满足。  - Restless night：不安的夜晚。 - Restless sleep：不安的睡眠。 - Restless energy：充沛的精力。 - Feel restless：感到不安。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96. narrative /ˈnærətɪv/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narrative (n.) 叙述；故事；叙事。 - narrative (adj.) 叙事的；叙述的。 - narrate (v.) 叙述；讲述。 - narrator (n.) 叙述者；讲述者。  - Narrative structure：叙事结构。 - First-person narrative：第一人称叙述。 - Narrative style：叙事风格。 - Tell a narrative：讲述故事。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97. shareholder /ˈʃeəhəʊldə(r)/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shareholder (n.) 股东；股票持有人。 - share (n.) 股份；份额。 - share (v.) 分享；分担。 - shareholding (n.) 持股；股份。  - Major shareholder：主要股东。 - Shareholder meeting：股东大会。 - Shareholder value：股东价值。 - Individual shareholder：个人股东。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98. startle /ˈstɑːtl/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startle (v.) 使吃惊；使震惊。 - startle (n.) 吃惊；震惊。 - startling (adj.) 令人吃惊的；令人震惊的。 - startlingly (adv.) 令人吃惊地；令人震惊地。  - Startle someone：使某人吃惊。 - Be startled by：被…吓一跳。 - Startling news：令人震惊的消息。 - Startle easily：容易受惊。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99. Easter /ˈiːstə(r)/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Easter (n.) 复活节。  - Easter Sunday：复活节星期日。 - Easter egg：复活节彩蛋。 - Easter bunny：复活节兔子。 - Easter holiday：复活节假期。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100. stationary /ˈsteɪʃənri/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stationary (adj.) 静止的；固定的；不动的。 - stationary (n.) 文具；信纸。 - stationarity (n.) 静止；固定。  - Stationary object：静止物体。 - Office stationary：办公用品。 - Stationary bike：固定自行车。 - Stationary position：固定位置。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101. fascinate /ˈfæsɪneɪt/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fascinate (v.) 使着迷；使神魂颠倒。 - fascination (n.) 着迷；魅力；吸引力。 - fascinating (adj.) 迷人的；吸引人的。 - fascinatingly (adv.) 迷人地；吸引人地。  - Fascinate someone：使某人着迷。 - Be fascinated by：被…着迷。 - Fascination with：对…的着迷。 - Fascinating story：迷人的故事。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102. banner /ˈbænə(r)/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banner (n.) 横幅；旗帜；标语。 - banner (v.) 用横幅装饰。 - bannered (adj.) 用横幅装饰的。  - Banner headline：通栏大标题。 - Banner ad：横幅广告。 - Raise a banner：举起旗帜。 - Banner of：…的旗帜。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103. brigade /brɪˈɡeɪd/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brigade (n.) 旅；队；组。 - brigadier (n.) 旅长；准将。  - Fire brigade：消防队。 - Brigade of soldiers：士兵旅。 - Rescue brigade：救援队。 - Brigade headquarters：旅部。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104. comprehensive /ˌkɒmprɪˈhensɪv/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comprehensive (adj.) 全面的；综合的；广泛的。 - comprehensiveness (n.) 全面性；综合性。 - comprehensively (adv.) 全面地；综合地。  - Comprehensive study：全面研究。 - Comprehensive plan：综合计划。 - Comprehensive school：综合学校。 - Comprehensive analysis：全面分析。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105. oblong /ˈɒblɒŋ/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oblong (adj.) 长方形的；椭圆形的。 - oblong (n.) 长方形；椭圆形。  - Oblong shape：长方形形状。 - Oblong table：长方形桌子。 - Oblong face：椭圆形脸。 - Oblong box：长方形盒子。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106. default /dɪˈfɔːlt/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default (n.) 默认；违约；缺席。 - default (v.) 默认；违约；缺席。 - defaulter (n.) 违约者；缺席者。  - Default setting：默认设置。 - In default of：缺乏；没有。 - Default on：违约；不履行。 - Default value：默认值。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107. contact /ˈkɒntækt/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contact (n.) 接触；联系；联系人。 - contact (v.) 接触；联系；与…取得联系。 - contactable (adj.) 可联系的。  - Make contact with：与…取得联系。 - Contact information：联系信息。 - In contact with：与…保持联系。 - Emergency contact：紧急联系人。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108. chap /tʃæp/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chap (n.) 家伙；小伙子；男人。 - chap (v.) （皮肤）皲裂。 - chapped (adj.) 皲裂的。  - Old chap：老朋友；老兄。 - Good chap：好小伙子。 - Chap stick：润唇膏。 - Chap on the street：街上的家伙。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109. dustpan /ˈdʌstpæn/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dustpan (n.) 簸箕；畚箕。  - Dustpan and brush：簸箕和刷子。 - Plastic dustpan：塑料簸箕。 - Empty the dustpan：倒空簸箕。 - Use a dustpan：使用簸箕。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110. layman /ˈleɪmən/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layman (n.) 外行；门外汉；俗人。 - lay (adj.) 外行的；非专业的。 - layperson (n.) 外行；门外汉（性别中立）。  - In layman's terms：用外行的话来说。 - Layman's knowledge：外行的知识。 - From a layman's perspective：从外行的角度。 - Layman's guide：外行指南。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111. situate /ˈsɪtʃueɪt/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situate (v.) 使位于；使处于。 - situation (n.) 情况；形势；位置。 - situational (adj.) 情境的；环境的。 - situated (adj.) 位于…的；处于…的。  - Be situated in：位于；处于。 - Situate oneself：使自己处于。 - Strategically situated：战略位置。 - Well situated：位置良好。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112. binary /ˈbaɪnəri/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binary (adj.) 二进制的；二元的；由两部分组成的。 - binary (n.) 二进制；二元。 - binary code：二进制代码。  - Binary system：二进制系统。 - Binary code：二进制代码。 - Binary choice：二元选择。 - Binary star：双星。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113. specialist /ˈspeʃəlɪst/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specialist (n.) 专家；专科医生。 - specialize (v.) 专门研究；专攻。 - specialization (n.) 专业化；专门化。 - specialized (adj.) 专门的；专业的。  - Specialist in：…方面的专家。 - Medical specialist：医学专家。 - Specialist knowledge：专业知识。 - Specialist subject：专业学科。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114. frame /freɪm/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frame (n.) 框架；框架；画面。 - frame (v.) 给…装框；陷害；设计。 - framing (n.) 框架；取景；陷害。 - framed (adj.) 有框架的；被陷害的。  - Frame of mind：心态；心情。 - Frame a question：提出问题。 - Picture frame：相框。 - Frame a picture：给照片装框。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115. instruct /ɪnˈstrʌkt/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instruct (v.) 指导；指示；命令。 - instruction (n.) 指导；指示；命令。 - instructor (n.) 指导者；教师。 - instructive (adj.) 有教育意义的；指导性的。  - Instruct someone to do：指示某人做。 - Follow instructions：按照指示。 - Instructive lesson：有教育意义的课。 - Instruct a class：教一个班。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116. marsh /mɑːʃ/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marsh (n.) 沼泽；湿地。 - marshy (adj.) 沼泽的；湿地的。 - marshland (n.) 沼泽地。  - Salt marsh：盐沼。 - Marshland ecosystem：沼泽生态系统。 - Marsh plant：沼泽植物。 - Cross the marsh：穿过沼泽。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117. foreman /ˈfɔːmən/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foreman (n.) 工头；领班；陪审团团长。 - forewoman (n.) 女领班；女工头。 - foreperson (n.) 领班；工头（性别中立）。  - Construction foreman：建筑工头。 - Foreman of the jury：陪审团团长。 - Factory foreman：工厂领班。 - Report to the foreman：向工头报告。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118. inconsistent /ˌɪnkənˈsɪstənt/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inconsistent (adj.) 不一致的；前后矛盾的；反复无常的。 - inconsistency (n.) 不一致；前后矛盾；反复无常。 - inconsistently (adv.) 不一致地；前后矛盾地。  - Inconsistent with：与…不一致。 - Inconsistent behavior：反复无常的行为。 - Inconsistent results：不一致的结果。 - Be inconsistent：不一致；前后矛盾。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119. optional /ˈɒpʃənl/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optional (adj.) 可选的；非强制的。 - option (n.) 选择；选项；选择权。 - optionally (adv.) 可选地；非强制地。  - Optional course：选修课。 - Optional feature：可选功能。 - Optional extra：可选额外项目。 - Be optional：是可选的。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120. optimal /ˈɒptɪməl/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optimal (adj.) 最佳的；最优的；最理想的。 - optimize (v.) 使最优化；使最佳化。 - optimization (n.) 优化；最佳化。 - optimally (adv.) 最佳地；最优地。  - Optimal condition：最佳条件。 - Optimal solution：最优解决方案。 - Optimal performance：最佳性能。 - Optimal temperature：最适温度。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121. garbage /ˈɡɑːbɪdʒ/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garbage (n.) 垃圾；废物；废话。  - Garbage can：垃圾桶。 - Garbage collection：垃圾收集。 - Garbage disposal：垃圾处理。 - Garbage truck：垃圾车。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122. arrogant /ˈærəɡənt/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arrogant (adj.) 傲慢的；自大的；自负的。 - arrogance (n.) 傲慢；自大；自负。 - arrogantly (adv.) 傲慢地；自大自满地。  - Arrogant attitude：傲慢的态度。 - Arrogant behavior：自大的行为。 - Be arrogant towards：对…傲慢。 - Arrogant remark：傲慢的言论。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123. revelation /ˌrevəˈleɪʃn/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revelation (n.) 揭示；揭露；启示；新发现。 - reveal (v.) 揭示；揭露；显示。 - revealing (adj.) 揭示的；暴露的。 - revealingly (adv.) 揭示地；暴露地。  - Revelation of：…的揭示。 - Startling revelation：令人震惊的揭示。 - Divine revelation：神圣的启示。 - Revelation about：关于…的揭示。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124. autobiography /ˌɔːtəbaɪˈɒɡrəfi/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autobiography (n.) 自传；自传文学。 - autobiographical (adj.) 自传的；自传体的。 - autobiographer (n.) 自传作者。  - Write an autobiography：写自传。 - Autobiography of：…的自传。 - Autobiographical novel：自传体小说。 - Publish an autobiography：出版自传。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125. grant /ɡrɑːnt/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grant (v.) 授予；给予；同意。 - grant (n.) 授予；拨款；补助金。 - granted (adj.) 被授予的；公认的。 - granter (n.) 授予者；给予者。  - Grant someone something：授予某人某物。 - Take for granted：认为理所当然。 - Research grant：研究拨款。 - Grant permission：授予许可。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126. viewpoint /ˈvjuːpɔɪnt/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viewpoint (n.) 观点；看法；视角。  - From my viewpoint：从我的观点来看。 - Different viewpoints：不同的观点。 - Viewpoint on：对…的观点。 - Share a viewpoint：分享观点。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127. bribe /braɪb/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bribe (n.) 贿赂；行贿。 - bribe (v.) 贿赂；行贿。 - bribery (n.) 贿赂行为；行贿。 - briber (n.) 行贿者。  - Take a bribe：收受贿赂。 - Offer a bribe：行贿。 - Bribe someone to do：贿赂某人做。 - Bribery scandal：贿赂丑闻。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128. spider /ˈspaɪdə(r)/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spider (n.) 蜘蛛。 - spidery (adj.) 像蜘蛛的；细长的。  - Spider web：蜘蛛网。 - Spider bite：蜘蛛咬伤。 - Giant spider：巨型蜘蛛。 - Spider species：蜘蛛种类。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129. undertake /ˌʌndəˈteɪk/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undertake (v.) 承担；从事；承诺。 - undertaking (n.) 任务；事业；承诺。 - undertaker (n.) 承办者；殡仪员。  - Undertake a task：承担任务。 - Undertake to do：承诺做。 - Major undertaking：重大任务。 - Undertake research：从事研究。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130. conform /kənˈfɔːm/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conform (v.) 遵守；符合；适应。 - conformity (n.) 遵守；符合；一致性。 - conforming (adj.) 遵守的；符合的。 - conformist (n./adj.) 循规蹈矩的人；循规蹈矩的。  - Conform to：遵守；符合。 - Conform with：与…一致。 - In conformity with：与…一致。 - Conform to rules：遵守规则。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131. reckon /ˈrekən/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reckon (v.) 认为；估计；计算。 - reckoning (n.) 计算；估计；清算。  - Reckon on：指望；依靠。 - Reckon with：考虑；对付。 - Reckon that：认为。 - Reckon up：计算；合计。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132. unpack /ˌʌnˈpæk/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unpack (v.) 打开包装； unpack；解释。 - unpacking (n.) 打开包装； unpack。 - unpacked (adj.) 未包装的；已打开的。  - Unpack luggage：打开行李。 - Unpack a box：打开盒子。 - Unpack ideas：解释想法。 - Unpack the meaning：解释含义。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133. occasional /əˈkeɪʒənl/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occasional (adj.) 偶尔的；间或的；特殊场合的。 - occasion (n.) 场合；时机；机会。 - occasionally (adv.) 偶尔；间或。  - Occasional visit：偶尔访问。 - Occasional rain：偶尔下雨。 - On occasional：偶尔；间或。 - Occasional mistake：偶尔的错误。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134. tolerant /ˈtɒlərənt/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tolerant (adj.) 宽容的；容忍的；耐…的。 - tolerance (n.) 宽容；容忍；忍耐力。 - tolerate (v.) 容忍；忍受；容许。 - tolerantly (adv.) 宽容地；容忍地。  - Be tolerant of：对…宽容。 - Tolerant attitude：宽容的态度。 - Religiously tolerant：宗教宽容的。 - Tolerant society：宽容的社会。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135. commentary /ˈkɒməntri/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commentary (n.) 评论；解说；注释。 - comment (v.) 评论；发表意见。 - commentator (n.) 评论员；解说员。 - commentary (adj.) 评论的；解说的。  - Sports commentary：体育解说。 - Running commentary：现场解说。 - Commentary on：对…的评论。 - Political commentary：政治评论。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136. banquet /ˈbæŋkwɪt/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banquet (n.) 宴会；盛宴。 - banquet (v.) 设宴款待。 - banqueting (n.) 设宴；宴会。  - State banquet：国宴。 - Banquet hall：宴会厅。 - Banquet dinner：宴会晚餐。 - Hold a banquet：举办宴会。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137. frequently /ˈfriːkwəntli/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frequently (adv.) 频繁地；经常地。 - frequent (adj.) 频繁的；经常的。 - frequency (n.) 频率；频繁。 - frequenter (n.) 常客；经常来访者。  - Frequently asked questions：常见问题。 - Visit frequently：经常访问。 - Frequently occurring：频繁发生的。 - Frequently used：经常使用的。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138. motivate /ˈməʊtɪveɪt/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motivate (v.) 激励；激发；使有动机。 - motivation (n.) 动机；动力；激励。 - motivational (adj.) 激励的；动机的。 - motivator (n.) 激励因素； motivator。  - Motivate someone to do：激励某人做。 - Be motivated by：受…激励。 - Motivational speech：激励性演讲。 - Lack motivation：缺乏动力。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139. choke /tʃəʊk/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choke (v.) 窒息；噎住；阻塞。 - choke (n.) 窒息；噎住；阻塞。 - choked (adj.) 窒息的；阻塞的。 - choking (adj.) 令人窒息的；阻塞的。  - Choke on：因…噎住。 - Choke up：哽咽；阻塞。 - Choke off：阻塞；中断。 - Choke point：阻塞点；瓶颈。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140. colleague /ˈkɒliːɡ/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colleague (n.) 同事；同僚；同行。  - Work colleague：工作同事。 - Colleague at work：工作中的同事。 - Fellow colleague：同事。 - Colleague relationship：同事关系。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141. stable /ˈsteɪbl/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stable (adj.) 稳定的；稳固的；安定的。 - stable (n.) 马厩；马棚。 - stability (n.) 稳定性；稳固；安定。 - stabilize (v.) 使稳定；使稳固。  - Stable job：稳定的工作。 - Stable relationship：稳定的关系。 - Stable condition：稳定的状况。 - Horse stable：马厩。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142. arch /ɑːtʃ/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arch (n.) 拱门；拱；拱形。 - arch (v.) 拱起；成拱形。 - arch (adj.) 调皮的；顽皮的。 - arched (adj.) 拱形的；弓形的。  - Arch bridge：拱桥。 - Archway：拱门；拱道。 - Arch one's back：拱起背部。 - Arch enemy：主要敌人。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143. stretch /stretʃ/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stretch (v.) 伸展；拉伸；延伸。 - stretch (n.) 伸展；延伸；一段时间。 - stretching (n.) 伸展；拉伸。 - stretchy (adj.) 有弹性的；可伸展的。  - Stretch out：伸展；延长。 - Stretch oneself：伸展身体。 - Stretch of road：一段道路。 - Stretch the truth：夸大事实。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144. generous /ˈdʒenərəs/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generous (adj.) 慷慨的；大方的；丰富的。 - generosity (n.) 慷慨；大方；丰富。 - generously (adv.) 慷慨地；大方地。  - Generous donation：慷慨的捐赠。 - Be generous with：对…慷慨。 - Generous offer：大方的提议。 - Generous portion：丰富的份量。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145. extravagant /ɪkˈstrævəɡənt/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extravagant (adj.) 奢侈的；浪费的；过度的。 - extravagance (n.) 奢侈；浪费；过度。 - extravagantly (adv.) 奢侈地；浪费地。  - Extravagant lifestyle：奢侈的生活方式。 - Extravagant spending：浪费的开支。 - Extravagant claim：过度的声称。 - Extravagant party：豪华的聚会。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146. lane /leɪn/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lane (n.) 车道；小巷；跑道。  - Car lane：车道。 - Country lane：乡村小巷。 - Lane change：变道。 - Swimming lane：泳道。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147. pose /pəʊz/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pose (v.) 摆姿势；造成；提出。 - pose (n.) 姿势；姿态；装腔作势。 - posing (n.) 摆姿势；装腔作势。 - posed (adj.) 摆好姿势的；故作姿态的。  - Pose for a photo：摆姿势拍照。 - Pose a problem：造成问题。 - Pose a question：提出问题。 - Strike a pose：摆姿势。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148. distribute /dɪˈstrɪbjuːt/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distribute (v.) 分发；分配；分布。 - distribution (n.) 分发；分配；分布。 - distributor (n.) 分发者；经销商。 - distributive (adj.) 分发的；分配的。  - Distribute to：分发给。 - Distribute evenly：均匀分布。 - Distribution channel：分销渠道。 - Distribute resources：分配资源。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149. allowance /əˈlaʊəns/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allowance (n.) 津贴；补贴；零花钱。 - allow (v.) 允许；准许；给予。 - allowable (adj.) 可允许的；可准许的。  - Monthly allowance：每月津贴。 - Allowance for：…的津贴。 - Make allowance for：考虑到；体谅。 - Pocket allowance：零花钱。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150. conversion /kənˈvɜːʃn/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conversion (n.) 转换；转变；皈依。 - convert (v.) 转换；转变；皈依。 - convertible (adj.) 可转换的；可转变的。 - converting (n.) 转换；转变。  - Conversion rate：转化率；兑换率。 - Conversion from：从…转换。 - Conversion to：转换为。 - Religious conversion：宗教皈依。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151. stabilize /ˈsteɪbəlaɪz/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stabilize (v.) 使稳定；使稳固；使安定。 - stability (n.) 稳定性；稳固；安定。 - stable (adj.) 稳定的；稳固的；安定的。 - stabilization (n.) 稳定；稳固；安定。  - Stabilize prices：稳定价格。 - Stabilize the economy：稳定经济。 - Stabilize a patient：稳定病人的病情。 - Stabilize the situation：稳定局势。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152. occupation /ˌɒkjuˈpeɪʃn/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occupation (n.) 职业；工作；占领。 - occupy (v.) 占领；占据；使忙碌。 - occupational (adj.) 职业的；与职业相关的。 - occupant (n.) 居住者；占用者。  - Occupation of：对…的占领。 - Occupational hazard：职业危害。 - List your occupation：列出你的职业。 - Occupational therapy：职业治疗。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153. priest /priːst/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priest (n.) 牧师；神父；教士。 - priestly (adj.) 牧师的；神父的。 - priesthood (n.) 教士职位；教士身份。  - Catholic priest：天主教神父。 - Priest of：…的牧师。 - Ordained priest：受戒牧师。 - Priest's robe：牧师的长袍。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154. attorney /əˈtɜːni/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attorney (n.) 律师；代理人。 - attorney-at-law：律师。 - attorneyship (n.) 律师身份；代理权。  - Defense attorney：辩护律师。 - Attorney general：司法部长；总检察长。 - Hire an attorney：聘请律师。 - Attorney client：律师客户。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155. appreciation /əˌpriːʃiˈeɪʃn/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appreciation (n.) 欣赏；感激；增值。 - appreciate (v.) 欣赏；感激；增值。 - appreciative (adj.) 欣赏的；感激的。 - appreciatively (adv.) 欣赏地；感激地。  - Appreciation of：对…的欣赏。 - Express appreciation：表达感激。 - Appreciation letter：感谢信。 - Capital appreciation：资本增值。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156. discontent /ˌdɪskənˈtent/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discontent (n.) 不满；不满意。 - discontent (adj.) 不满的；不满意的。 - discontented (adj.) 不满的；不满意的。 - discontentment (n.) 不满；不满意。  - Discontent with：对…的不满。 - Express discontent：表达不满。 - Growing discontent：日益增长的不满。 - Discontent among：在…中的不满。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157. sociable /ˈsəʊʃəbl/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sociable (adj.) 好社交的；友善的；合群的。 - social (adj.) 社会的；社交的。 - society (n.) 社会；社团；社交界。 - sociability (n.) 社交性；友善。  - Sociable person：好社交的人。 - Sociable gathering：社交聚会。 - Be sociable：善于社交。 - Sociable conversation：友好的交谈。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158. subdue /səbˈdjuː/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subdue (v.) 制服；征服；抑制。 - subdued (adj.) 被制服的；被征服的；柔和的。 - subduing (n.) 制服；征服；抑制。 - subduement (n.) 制服；征服；抑制。  - Subdue an enemy：制服敌人。 - Subdue one's emotions：抑制情绪。 - Subdue a fire：控制火势。 - Subdue a rebellion：镇压叛乱。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159. countess /ˈkaʊntəs/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countess (n.) 伯爵夫人；女伯爵。 - count (n.) 伯爵；计数。 - count (v.) 计数；计算；认为。  - Countess of：…的伯爵夫人。 - The Countess：伯爵夫人。 - Duchess and countess：公爵夫人和伯爵夫人。 - Countess title：伯爵夫人头衔。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160. conjunction /kənˈdʒʌŋkʃn/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conjunction (n.) 连接；结合；连词。 - conjunct (adj.) 连接的；结合的。 - conjunctive (adj.) 连接的；连词的。  - In conjunction with：与…一起；与…结合。 - Coordinating conjunction：并列连词。 - Subordinating conjunction：从属连词。 - Conjunction of：…的结合。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161. influence /ˈɪnfluəns/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influence (n.) 影响；影响力；势力。 - influence (v.) 影响；感化；支配。 - influential (adj.) 有影响的；有势力的。 - influentially (adv.) 有影响地；有势力地。  - Influence on：对…的影响。 - Under the influence of：在…的影响下。 - Exert influence：施加影响。 - Influential person：有影响力的人。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162. stun /stʌn/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stun (v.) 使震惊；使目瞪口呆；打晕。 - stun (n.) 震惊；打晕。 - stunning (adj.) 令人震惊的；极好的。 - stunned (adj.) 震惊的；目瞪口呆的。  - Stun sb.：使某人震惊。 - Be stunned by：被…震惊。 - Stunning performance：精彩的表演。 - Stun gun：电击枪。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163. ward /wɔːd/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ward (n.) 病房；选区；被监护人。 - ward (v.) 守护；监护；避开。 - warden (n.) 管理员；看守人。 - wardship (n.) 监护；保护。  - Ward off：避开；防止。 - Mental ward：精神病房。 - Electoral ward：选区。 - Ward of the state：国家监护的人。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164. strip /strɪp/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strip (v.) 脱光；剥离；剥夺。 - strip (n.) 条；带；脱光。 - stripped (adj.) 脱光的；剥离的。 - stripping (n.) 剥离；脱光。  - Strip off：脱光；剥离。 - Strip down：拆卸；脱光。 - Strip away：剥离；去除。 - Stripper：脱衣舞演员；剥离器。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165. mayor /meə(r)/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mayor (n.) 市长；镇长。 - mayoral (adj.) 市长的；镇长的。 - mayorship (n.) 市长职位；镇长职位。  - City mayor：市长。 - Mayor of：…的市长。 - Mayoral election：市长选举。 - Mayor's office：市长办公室。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166. cannon /ˈkænən/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cannon (n.) 大炮；加农炮。 - cannon (v.) 开炮；碰撞。 - cannonball (n.) 炮弹。 - cannoneer (n.) 炮手。  - Cannon fire：炮火。 - Cannon ball：炮弹。 - Cannon blast：炮击。 - Cannon fodder：炮灰；牺牲品。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167. notify /ˈnəʊtɪfaɪ/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notify (v.) 通知；告知；报告。 - notification (n.) 通知；告知；通报。 - notified (adj.) 已通知的。 - notifier (n.) 通知者。  - Notify sb. of：通知某人…。 - Notify in writing：书面通知。 - Notification of：…的通知。 - Be notified：被通知。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168. fundamental /ˌfʌndəˈmentl/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fundamental (adj.) 基本的；根本的；基础的。 - fundamental (n.) 基本原则；基本原理。 - fundamentally (adv.) 基本地；根本地。 - fundamentals (n. pl.) 基本原则；基础。  - Fundamental principles：基本原则。 - Fundamental rights：基本权利。 - Fundamental change：根本变化。 - Fundamental to：对…是基本的。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169. guilt /ɡɪlt/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guilt (n.) 内疚；有罪；罪责。 - guilty (adj.) 内疚的；有罪的。 - guiltily (adv.) 内疚地；有罪地。 - guiltiness (n.) 内疚；有罪。  - Guilt complex：内疚情结。 - Feel guilt：感到内疚。 - Guilt trip：内疚感。 - Admit guilt：承认有罪。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170. classic /ˈklæsɪk/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classic (adj.) 经典的；古典的；传统的。 - classic (n.) 经典作品；典范。 - classical (adj.) 古典的；经典的。 - classicism (n.) 古典主义；古典风格。  - Classic literature：经典文学。 - Classic car：经典汽车。 - Classic example：典型例子。 - Modern classic：现代经典。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171. massacre /ˈmæsəkə(r)/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massacre (n.) 大屠杀；残杀。 - massacre (v.) 大屠杀；残杀。 - massacred (adj.) 被屠杀的。 - massacrement (n.) 大屠杀；残杀。  - Massacre of：…的大屠杀。 - Commit a massacre：进行大屠杀。 - Massacre victims：大屠杀受害者。 - Massacre site：大屠杀现场。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172. shed /ʃed/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shed (n.) 棚屋；小屋。 - shed (v.) 脱落；流出；摆脱。 - shedding (n.) 脱落；流出。 - shedder (n.) 脱落物；流出物。  - Shed light on：阐明；解释。 - Shed tears：流泪。 - Shed skin：蜕皮。 - Garden shed：花园棚屋。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173. hostile /ˈhɒstaɪl/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hostile (adj.) 敌对的；敌意的；不友好的。 - hostility (n.) 敌意；敌对；对抗。 - hostilely (adv.) 敌对地；敌意地。 - hostiles (n. pl.) 敌对分子。  - Hostile environment：敌对环境。 - Hostile attitude：敌对态度。 - Be hostile to：对…敌对。 - Hostile takeover：敌意收购。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174. adequate /ˈædɪkwət/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adequate (adj.) 足够的；充分的；适当的。 - adequately (adv.) 足够地；充分地。 - adequacy (n.) 足够；充分；适当。  - Adequate supply：足够的供应。 - Adequate for：对…足够。 - Adequate preparation：充分的准备。 - Adequate resources：足够的资源。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175. barbecue /ˈbɑːbɪkjuː/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barbecue (n.) 烧烤；烤肉；烧烤架。 - barbecue (v.) 烧烤；烤肉。 - barbecued (adj.) 烧烤的。 - barbecuing (n.) 烧烤。  - Barbecue sauce：烧烤酱。 - Barbecue grill：烧烤架。 - Have a barbecue：举行烧烤。 - Barbecue party：烧烤聚会。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176. brood /bruːd/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brood (n.) 一窝；一伙；沉思。 - brood (v.) 沉思；孵蛋；忧虑。 - brooding (adj.) 沉思的；忧虑的。 - broodiness (n.) 孵蛋；沉思。  - Brood over：沉思；忧虑。 - Brood of chickens：一窝小鸡。 - Brooding silence：沉思的沉默。 - Brood mare：母马。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177. recycle /riːˈsaɪkl/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recycle (v.) 回收；循环利用。 - recycle (n.) 回收；循环利用。 - recycling (n.) 回收；循环利用。 - recyclable (adj.) 可回收的。  - Recycle paper：回收纸张。 - Recycling bin：回收箱。 - Recycle waste：回收废物。 - Recycling program：回收计划。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178. sparkle /ˈspɑːkl/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sparkle (v.) 闪烁；闪耀；焕发。 - sparkle (n.) 闪烁；闪耀；活力。 - sparkling (adj.) 闪烁的；闪耀的；起泡的。 - sparkler (n.) 烟花；闪烁物。  - Sparkle with：闪烁着；焕发着。 - Sparkling water：起泡水。 - Sparkling eyes：闪亮的眼睛。 - Sparkle in the sun：在阳光下闪烁。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179. tackle /ˈtækl/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tackle (v.) 处理；解决；抓住。 - tackle (n.) 滑车；装备；拦截。 - tackling (n.) 处理；解决；拦截。 - tackler (n.) 处理者；拦截者。  - Tackle a problem：处理问题。 - Tackle someone：抓住某人。 - Fishing tackle：钓鱼装备。 - Tackle box：钓具盒。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180. dominant /ˈdɒmɪnənt/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dominant (adj.) 占主导地位的；支配的；显性的。 - dominance (n.) 主导地位；支配；优势。 - dominate (v.) 支配；控制；占优势。 - dominating (adj.) 支配的；控制的。  - Dominant position：主导地位。 - Dominant culture：主流文化。 - Dominant gene：显性基因。 - Dominate the market：主导市场。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181. entertain /ˌentəˈteɪn/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entertain (v.) 娱乐；招待；持有。 - entertainment (n.) 娱乐；娱乐活动；招待。 - entertainer (n.) 艺人；表演者。 - entertaining (adj.) 娱乐的；有趣的。  - Entertain guests：招待客人。 - Entertain ideas：持有想法。 - Entertainment industry：娱乐行业。 - Entertaining performance：有趣的表演。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182. oxygen /ˈɒksɪdʒən/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oxygen (n.) 氧气。 - oxygenate (v.) 充氧；供氧。 - oxygenated (adj.) 充氧的；含氧的。 - oxygenation (n.) 充氧；供氧。  - Oxygen tank：氧气瓶。 - Oxygen mask：氧气面罩。 - Oxygen level：氧气水平。 - Oxygen therapy：氧气疗法。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183. republican /rɪˈpʌblɪkən/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republican (adj.) 共和的；共和党人的。 - republican (n.) 共和党人；共和主义者。 - republic (n.) 共和国；共和政体。 - republicanism (n.) 共和主义。  - Republican Party：共和党。 - Republican candidate：共和党候选人。 - Republican principles：共和原则。 - Republican government：共和政府。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184. Puritan /ˈpjʊrɪtən/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Puritan (n.) 清教徒；严格的人。 - Puritan (adj.) 清教徒的；严格的。 - Puritanism (n.) 清教主义；严格的道德观念。 - Puritanical (adj.) 清教徒式的；严格的。  - Puritan ethics：清教伦理。 - Puritan work ethic：清教工作伦理。 - Puritan beliefs：清教信仰。 - Puritan society：清教社会。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185. outline /ˈaʊtlaɪn/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outline (n.) 轮廓；大纲；概要。 - outline (v.) 概述；勾勒；描绘。 - outlined (adj.) 概述的；勾勒的。 - outlining (n.) 概述；勾勒。  - Outline of：…的大纲。 - Outline a plan：概述计划。 - Outline the main points：概述要点。 - Outline drawing：轮廓图。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186. enquiry /ɪnˈkwaɪəri/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enquiry (n.) 询问；调查；探究。 - enquire (v.) 询问；调查；探究。 - enquirer (n.) 询问者；调查者。 - enquiring (adj.) 询问的；好奇的。  - Enquiry about：关于…的询问。 - Make an enquiry：进行询问。 - Enquiry desk：询问台。 - Enquiry into：对…的调查。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187. flaw /flɔː/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flaw (n.) 缺陷；瑕疵；漏洞。 - flaw (v.) 使有缺陷；使有瑕疵。 - flawed (adj.) 有缺陷的；有瑕疵的。 - flawless (adj.) 无缺陷的；完美的。  - Flaw in：…中的缺陷。 - Character flaw：性格缺陷。 - Design flaw：设计缺陷。 - Flawless performance：完美的表演。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188. lunar /ˈluːnə(r)/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lunar (adj.) 月球的；阴历的；月亮的。 - luna (n.) 月亮；月神。 - lunar month：阴历月；月球月。 - lunar year：阴历年。  - Lunar eclipse：月食。 - Lunar surface：月球表面。 - Lunar calendar：阴历。 - Lunar module：登月舱。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189. magic /ˈmædʒɪk/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magic (n.) 魔法；魔术；魔力。 - magic (adj.) 魔法的；魔术的；神奇的。 - magical (adj.) 魔法的；魔术的；神奇的。 - magician (n.) 魔术师；巫师。  - Magic trick：魔术把戏。 - Magic wand：魔法棒。 - Magic spell：魔法咒语。 - Magical experience：神奇的经历。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190. visible /ˈvɪzəbl/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visible (adj.) 可见的；明显的；看得见的。 - visibility (n.) 可见性；能见度；明显性。 - invisible (adj.) 不可见的；隐形的。 - visibly (adv.) 明显地；可见地。  - Visible to：对…可见。 - Visible horizon：可见地平线。 - Visible light：可见光。 - Visible difference：明显的区别。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191. snob /snɒb/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snob (n.) 势利眼；自命不凡的人。 - snobbish (adj.) 势利的；自命不凡的。 - snobbishly (adv.) 势利地；自命不凡地。 - snobbery (n.) 势利；自命不凡。  - Snob value：势利价值。 - Social snob：社交势利眼。 - Snobbish attitude：势利态度。 - Intellectual snob：知识势利眼。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192. stammer /ˈstæmə(r)/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stammer (v.) 口吃；结结巴巴地说。 - stammer (n.) 口吃；结巴。 - stammerer (n.) 口吃者。 - stammering (adj.) 口吃的；结结巴巴的。  - Stammer out：结结巴巴地说出。 - Have a stammer：有口吃。 - Stammer with nervousness：因紧张而口吃。 - Overcome a stammer：克服口吃。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193. interact /ˌɪntərˈækt/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interact (v.) 相互作用；相互影响；互动。 - interaction (n.) 相互作用；相互影响；互动。 - interactive (adj.) 互动的；交互的。 - interactor (n.) 交互者。  - Interact with：与…互动。 - Social interaction：社交互动。 - Interactive media：互动媒体。 - Interact closely：密切互动。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194. dwarf /dwɔːf/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dwarf (n.) 矮人；侏儒；矮小的植物。 - dwarf (v.) 使显得矮小；使相形见绌。 - dwarfed (adj.) 显得矮小的；相形见绌的。 - dwarfing (n.) 矮化；使相形见绌。  - Dwarf star：矮星。 - Snow white and the seven dwarfs：白雪公主和七个小矮人。 - Dwarf fortress：矮人堡垒。 - Be dwarfed by：被…显得矮小。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195. reunion /ˌriːˈjuːniən/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reunion (n.) 重聚；团聚；校友会。 - reunite (v.) 重聚；团聚。 - reunited (adj.) 重聚的；团聚的。 - reuniting (n.) 重聚；团聚。  - Family reunion：家庭团聚。 - Class reunion：班级聚会。 - Reunion dinner：团圆饭。 - Reunite with：与…重聚。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196. vacuum /ˈvækjuəm/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vacuum (n.) 真空；真空吸尘器；空白。 - vacuum (v.) 用真空吸尘器打扫；抽真空。 - vacuum cleaner：真空吸尘器。 - vacuous (adj.) 空洞的；无意义的。  - Vacuum cleaner：真空吸尘器。 - In a vacuum：在真空中；孤立地。 - Vacuum up：用真空吸尘器吸起。 - Create a vacuum：创造真空。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197. compile /kəmˈpaɪl/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compile (v.) 编译；汇编；收集。 - compilation (n.) 编译；汇编；收集。 - compiled (adj.) 编译的；汇编的。 - compiler (n.) 编译器；汇编者。  - Compile a list：编制清单。 - Compile data：收集数据。 - Compile a report：编写报告。 - Compile code：编译代码。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198. devotion /dɪˈvəʊʃn/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devotion (n.) 奉献；忠诚；热爱。 - devote (v.) 奉献；致力于；专用于。 - devoted (adj.) 奉献的；忠诚的；热爱的。 - devotional (adj.) 奉献的；虔诚的。  - Devotion to：对…的奉献。 - Devoted to：致力于；专用于。 - Religious devotion：宗教虔诚。 - Devotion of time：时间的投入。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199. narrator /nəˈreɪtə(r)/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narrator (n.) 叙述者；讲述者；旁白者。 - narrate (v.) 叙述；讲述；旁白。 - narration (n.) 叙述；讲述；旁白。 - narrative (adj.) 叙述的；叙事的。  - Story narrator：故事叙述者。 - Voice narrator：旁白者。 - First-person narrator：第一人称叙述者。 - Third-person narrator：第三人称叙述者。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200. ignorant /ˈɪɡnərənt/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ignorant (adj.) 无知的；愚昧的；不知道的。 - ignorance (n.) 无知；愚昧；不知道。 - ignorantly (adv.) 无知地；愚昧地。 - ignore (v.) 忽略；忽视；不理睬。  - Ignorant of：不知道…。 - Be ignorant about：对…无知。 - Ignorance is bliss：无知是福。 - Willful ignorance：故意的无知。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201. proprietor /prəˈpraɪətə(r)/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proprietor (n.) 业主；所有者；经营者。 - proprietorship (n.) 所有权；业主权。 - proprietary (adj.) 专有的；专利的；业主的。 - proprietorial (adj.) 业主的；所有的。  - Proprietor of：…的业主。 - Business proprietor：企业主。 - Shop proprietor：店主。 - Proprietor's rights：业主权利。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202. repel /rɪˈpel/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repel (v.) 排斥；击退；使反感。 - repulsion (n.) 排斥；反感；击退。 - repellent (adj.) 排斥的；令人反感的。 - repelling (n.) 排斥；击退。  - Repel from：从…排斥。 - Repel insects：驱虫。 - Repel an attack：击退攻击。 - Repel water：防水。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203. litter /ˈlɪtə(r)/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litter (n.) 垃圾；废弃物；一窝。 - litter (v.) 乱丢垃圾；使杂乱。 - littered (adj.) 乱丢垃圾的；杂乱的。 - littering (n.) 乱丢垃圾。  - Litter box：猫砂盆。 - Litter bin：垃圾箱。 - Litter the ground：乱丢垃圾。 - Litter of puppies：一窝小狗。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204. breathless /ˈbreθləs/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breathless (adj.) 气喘吁吁的；喘不过气的；令人屏息的。 - breath (n.) 呼吸；气息；呼吸声。 - breathe (v.) 呼吸；吸气。 - breathlessly (adv.) 气喘吁吁地；喘不过气地。  - Breathless with excitement：因兴奋而喘不过气。 - Breathless pace：气喘吁吁的步伐。 - Breathless moment：令人屏息的时刻。 - Leave someone breathless：使某人喘不过气。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205. defective /dɪˈfektɪv/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defective (adj.) 有缺陷的；有故障的；有瑕疵的。 - defect (n.) 缺陷；故障；瑕疵。 - defectively (adv.) 有缺陷地；有故障地。 - defectiveness (n.) 缺陷；故障；瑕疵。  - Defective product：有缺陷的产品。 - Defective gene：有缺陷的基因。 - Defective equipment：有故障的设备。 - Defective part：有缺陷的零件。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206. intrude /ɪnˈtruːd/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intrude (v.) 闯入；侵入；打扰。 - intrusion (n.) 闯入；侵入；打扰。 - intrusive (adj.) 闯入的；侵入的；打扰的。 - intruder (n.) 闯入者；侵入者。  - Intrude on：闯入；打扰。 - Intrude into：侵入；闯入。 - Unwelcome intrusion：不受欢迎的打扰。 - Intruder alarm：闯入者警报。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207. radium /ˈreɪdiəm/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radium (n.) 镭。 - radioactive (adj.) 放射性的。 - radiation (n.) 辐射；放射线。 - radiate (v.) 辐射；发射；散发。  - Radium therapy：镭疗法。 - Radium isotope：镭同位素。 - Radium element：镭元素。 - Radioactive decay：放射性衰变。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208. footnote /ˈfʊtnəʊt/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footnote (n.) 脚注；附注；补充说明。 - footnote (v.) 为…添加脚注；补充说明。 - footnotes (pl.) 脚注；附注。  - Add a footnote：添加脚注。 - Footnote to：…的脚注。 - Footnote reference：脚注引用。 - Academic footnote：学术脚注。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209. temporary /ˈtemprəri/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temporary (adj.) 临时的；暂时的；短期的。 - temporarily (adv.) 临时地；暂时地。 - temporary (n.) 临时工；临时雇员。 - temporariness (n.) 临时性；暂时性。  - Temporary job：临时工作。 - Temporary solution：临时解决方案。 - Temporary住所：临时住所。 - Temporary measure：临时措施。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210. inability /ˌɪnəˈbɪləti/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inability (n.) 无能；无能力；无法。 - able (adj.) 能够的；有能力的。 - unable (adj.) 不能的；无能力的。 - ability (n.) 能力；才能。  - Inability to：无法…。 - Inability to work：无法工作。 - Physical inability：身体无能。 - Mental inability：精神无能。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211. sanction /ˈsæŋkʃn/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sanction (n.) 制裁；批准；认可。 - sanction (v.) 制裁；批准；认可。 - sanctioned (adj.) 批准的；认可的。 - sanctioning (n.) 制裁；批准；认可。  - Economic sanctions：经济制裁。 - Sanction of：…的批准。 - Impose sanctions：实施制裁。 - Lift sanctions：解除制裁。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212. premise /ˈpremɪs/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premise (n.) 前提；假设；房屋及地基。 - premises (n. pl.) 房屋及地基；经营场所。 - premise (v.) 提出前提；假定。  - On the premise that：基于…的前提。 - Business premises：经营场所。 - Premise of an argument：论证的前提。 - Premises liability：场所责任。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213. copyright /ˈkɒpiraɪt/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copyright (n.) 版权；著作权。 - copyright (v.) 为…取得版权。 - copyrighted (adj.) 有版权的。 - copyright holder：版权持有人。  - Copyright infringement：版权侵犯。 - Copyright notice：版权声明。 - Copyright law：版权法。 - Copyright symbol：版权符号。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214. casual /ˈkæʒuəl/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casual (adj.) 随便的； casual；临时的。 - casually (adv.) 随便地；casually。 - casualness (n.) 随便；casual。 - casualty (n.) 伤亡；受害者。  - Casual clothing：休闲服装。 - Casual conversation：随便的谈话。 - Casual worker：临时工。 - Casual relationship：随便的关系。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215. interval /ˈɪntəvl/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interval (n.) 间隔；间隙；幕间休息。 - intervale (n.) 谷地；低地。 - intervalic (adj.) 间隔的；间歇的。  - At intervals：不时；每隔一段时间。 - Time interval：时间间隔。 - Interval training：间歇训练。 - Interval between：…之间的间隔。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216. antiquity /ænˈtɪkwəti/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antiquity (n.) 古代；古老；古物。 - ancient (adj.) 古代的；古老的。 - antiquated (adj.) 过时的；陈旧的。 - antiquarian (n.) 古物研究者；古董商。  - In antiquity：在古代。 - Antiquity of：…的古老。 - Classical antiquity：古典古代。 - Antiquity dealer：古董商。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217. giggle /ˈɡɪɡl/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giggle (v.) 咯咯笑；傻笑。 - giggle (n.) 咯咯笑；傻笑。 - giggling (n.) 咯咯笑；傻笑。 - giggly (adj.) 喜欢咯咯笑的；傻笑的。  - Giggle at：因…咯咯笑。 - Giggle with：与…一起咯咯笑。 - Nervous giggle：紧张的傻笑。 - Giggle fit：咯咯笑发作。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218. yawn /jɔːn/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yawn (v.) 打哈欠；张开；裂开。 - yawn (n.) 哈欠；乏味的事物。 - yawning (adj.) 打哈欠的；张开的。 - yawner (n.) 打哈欠的人；乏味的事物。  - Yawn widely：张大嘴打哈欠。 - Yawn with boredom：因无聊而打哈欠。 - Contagious yawn：传染性哈欠。 - Yawn gap：哈欠 gap。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219. bundle /ˈbʌndl/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bundle (n.) 捆；束；包。 - bundle (v.) 捆扎；打包；匆匆送走。 - bundled (adj.) 捆扎的；打包的。 - bundling (n.) 捆扎；打包。  - Bundle up：捆扎；穿暖和。 - Bundle of：一捆；一束。 - Bundle of joy：宝贝；开心果。 - Bundle together：捆绑在一起。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220. individualism /ˌɪndɪˈvɪdʒuəlɪzəm/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individualism (n.) 个人主义；个性；独特性。 - individual (adj.) 个人的；个别的；独特的。 - individual (n.) 个人；个体。 - individualistic (adj.) 个人主义的；个性化的。  - Cultural individualism：文化个人主义。 - Individualism vs. collectivism：个人主义与集体主义。 - Celebrate individualism：庆祝个性。 - Individualism in art：艺术中的个性。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221. eminent /ˈemɪnənt/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eminent (adj.) 杰出的；著名的；显赫的。 - eminence (n.) 杰出；著名；显赫。 - eminently (adv.) 杰出地；著名地。 - preeminent (adj.) 卓越的；杰出的。  - Eminent scientist：杰出的科学家。 - Eminent domain：征用权；国家征用权。 - Eminent person：著名人物。 - Eminent position：显赫的地位。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222. prime /praɪm/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prime (adj.) 主要的；首要的；最好的。 - prime (n.) 全盛时期；精华；素数。 - prime (v.) 使准备好；装填；使 Priming。 - primely (adv.) 主要地；首要地。  - Prime time：黄金时间。 - Prime minister：首相；总理。 - Prime example：典型例子。 - Prime location：优越位置。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223. gratitude /ˈɡrætɪtjuːd/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gratitude (n.) 感激；感谢；感恩。 - grateful (adj.) 感激的；感谢的。 - gratefully (adv.) 感激地；感谢地。 - gratify (v.) 使满意；使满足。  - Express gratitude：表达感激。 - Gratitude to：对…的感激。 - With gratitude：怀着感激。 - Gratitude towards：对…的感谢。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224. dramatize /ˈdræmətaɪz/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dramatize (v.) 使戏剧化；改编成剧本。 - dramatization (n.) 戏剧化；改编。 - dramatic (adj.) 戏剧的；戏剧性的。 - dramatically (adv.) 戏剧地；戏剧性地。  - Dramatize a story：将故事改编成剧本。 - Dramatize an event：将事件戏剧化。 - Dramatic effect：戏剧效果。 - Dramatic change：戏剧性变化。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225. distinction /dɪˈstɪŋkʃn/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distinction (n.) 区别；差别；荣誉。 - distinct (adj.) 明显的；独特的。 - distinctly (adv.) 明显地；独特地。 - distinguish (v.) 区分；辨别。  - Distinction between：…之间的区别。 - With distinction：以优异成绩。 - Make a distinction：区分。 - Distinction of：…的荣誉。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226. flatter /ˈflætə(r)/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flatter (v.) 奉承；讨好；使满意。 - flattery (n.) 奉承；讨好；恭维。 - flattering (adj.) 奉承的；讨好的。 - flattered (adj.) 感到荣幸的；被奉承的。  - Flatter sb.：奉承某人。 - Be flattered：感到荣幸。 - Flattering comment：奉承的评论。 - Flatter oneself：自鸣得意。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227. inverse /ɪnˈvɜːs/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inverse (adj.) 相反的；倒转的。 - inverse (n.) 相反；倒数；逆。 - inversely (adv.) 相反地；倒转地。 - inversion (n.) 倒置；反转；倒装。  - Inverse relationship：反比关系。 - Inverse proportion：反比例。 - Inverse function：反函数。 - In inverse order：按相反顺序。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228. earnings /ˈɜːnɪŋz/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earnings (n. pl.) 收入；收益；工资。 - earn (v.) 赚得；获得；赢得。 - earner (n.) 赚钱的人；谋生者。 - earned (adj.) 赚得的；获得的。  - Annual earnings：年收入。 - Earnings per share：每股收益。 - Earn a living：谋生。 - Earn money：赚钱。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229. obstruction /əbˈstrʌkʃn/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obstruction (n.) 阻碍；阻塞；障碍物。 - obstruct (v.) 阻碍；阻塞；妨碍。 - obstructive (adj.) 阻碍的；阻塞的。 - obstructively (adv.) 阻碍地；阻塞地。  - Obstruction of justice：妨碍司法。 - Obstruction on the road：道路上的障碍物。 - Clear an obstruction：清除障碍物。 - Obstruction to progress：对进步的阻碍。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230. chariot /ˈtʃæriət/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chariot (n.) 战车；古代双轮马车。 - charioteer (n.) 战车御者；马车夫。  - War chariot：战车。 - Chariot race：战车比赛。 - Chariot driver：战车御者。 - Ancient chariot：古代战车。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231. conditioner /kənˈdɪʃənə(r)/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conditioner (n.) 调节器；护发素； conditioner。 - condition (v.) 调节；使适应；训练。 - conditioned (adj.) 有条件的；受制约的。 - conditioning (n.) 调节；适应；训练。  - Hair conditioner：护发素。 - Air conditioner：空调。 - Conditioner for：…的调节器。 - Conditioner treatment：护发素护理。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232. disgrace /dɪsˈɡreɪs/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disgrace (n.) 耻辱；丢脸；不光彩。 - disgrace (v.) 使蒙羞；使丢脸。 - disgraceful (adj.) 可耻的；丢脸的。 - disgracefully (adv.) 可耻地；丢脸地。  - Bring disgrace on：给…带来耻辱。 - In disgrace：处于耻辱中。 - Disgrace to：…的耻辱。 - Disgraceful behavior：可耻的行为。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233. tutorial /tjuːˈtɔːriəl/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tutorial (n.) 教程；辅导课；指南。 - tutor (n.) 导师；家庭教师。 - tutor (v.) 辅导；指导。 - tutoring (n.) 辅导；指导。  - Tutorial session：辅导课。 - Online tutorial：在线教程。 - Tutorial video：教程视频。 - Tutorial guide：辅导指南。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234. oppose /əˈpəʊz/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oppose (v.) 反对；反抗；对抗。 - opposition (n.) 反对；反对派；对抗。 - opposed (adj.) 反对的；相反的。 - opposing (adj.) 反对的；对抗的。  - Oppose to：反对。 - Be opposed to：反对。 - Oppose a bill：反对法案。 - Oppose a decision：反对决定。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235. mastery /ˈmɑːstəri/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mastery (n.) 掌握；精通；控制。 - master (n.) 主人；大师；硕士。 - master (v.) 掌握；精通；控制。 - masterful (adj.) 熟练的；有控制能力的。  - Mastery of：对…的掌握。 - Achieve mastery：达到精通。 - Mastery over：对…的控制。 - Complete mastery：完全掌握。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236. cite /saɪt/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cite (v.) 引用；引证；传唤。 - citation (n.) 引用；引证；传票。 - cited (adj.) 被引用的。 - citing (n.) 引用；引证。  - Cite a source：引用来源。 - Cite an example：举例。 - Cite a quote：引用引语。 - Cite someone：传唤某人。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237. slate /sleɪt/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slate (n.) 板岩；石板；候选人名单。 - slate (v.) 提名；预定；批评。 - slated (adj.) 被提名的；预定的。 - slating (n.) 提名；预定；批评。  - Clean slate：清白的记录。 - Slate roof：石板屋顶。 - Slate for：预定；提名。 - Slate of candidates：候选人名单。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238. briefcase /ˈbriːfkeɪs/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briefcase (n.) 公文包；公事包。  - Leather briefcase：皮质公文包。 - Briefcase full of：装满…的公文包。 - Carry a briefcase：携带公文包。 - Briefcase lock：公文包锁。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239. electromagnet /ɪˌlektrəʊˈmæɡnət/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electromagnet (n.) 电磁铁；电磁体。 - electromagnetic (adj.) 电磁的。 - electromagnetism (n.) 电磁学；电磁。  - Electromagnet coil：电磁铁线圈。 - Electromagnet field：电磁场。 - Electromagnet strength：电磁铁强度。 - Electromagnet application：电磁铁应用。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240. symphony /ˈsɪmfəni/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symphony (n.) 交响乐；交响曲；和谐。 - symphonic (adj.) 交响乐的；和谐的。 - symphonically (adv.) 交响乐地；和谐地。 - symphonist (n.) 交响乐作曲家。  - Symphony orchestra：交响乐团。 - Symphony hall：交响乐厅。 - Symphony No. 5：第五交响曲。 - Symphony of sounds：声音的和谐。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241. accompaniment /əˈkʌmpənimənt/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accompaniment (n.) 伴奏；伴随物；陪伴。 - accompany (v.) 陪伴；伴随；为…伴奏。 - accompanied (adj.) 伴随的；伴奏的。 - accompanying (adj.) 伴随的；伴奏的。  - Piano accompaniment：钢琴伴奏。 - Accompaniment to：…的伴奏。 - Accompaniment of：…的伴随物。 - Vocal accompaniment： vocal 伴奏。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242. resolve /rɪˈzɒlv/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resolve (v.) 解决；决心；分解。 - resolve (n.) 决心；决议；解决。 - resolution (n.) 决议；决心；分辨率。 - resolute (adj.) 坚决的；果断的。  - Resolve a problem：解决问题。 - Resolve to do：决心做。 - Resolve into：分解为。 - Resolve a dispute：解决争端。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243. predecessor /ˈpriːdəsesə(r)/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predecessor (n.) 前任；前辈；前身。 - predecease (v.) 先于…死亡。 - predecessory (adj.) 前任的；前辈的。  - Predecessor in office：前任官员。 - Previous predecessor：前前任。 - Predecessor company：前身公司。 - Follow in the footsteps of one's predecessor：步前辈的后尘。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244. court /kɔːt/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court (n.) 法院；法庭；宫廷。 - court (v.) 追求；求爱；招致。 - courtly (adj.) 宫廷的；优雅的。 - courteous (adj.) 有礼貌的；谦恭的。  - Court of law：法院。 - Court case：法庭案件。 - Courtship：求爱；追求。 - Court favor：讨好；求宠。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245. bankrupt /ˈbæŋkrʌpt/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bankrupt (adj.) 破产的；彻底失败的。 - bankrupt (n.) 破产者。 - bankrupt (v.) 使破产；使枯竭。 - bankruptcy (n.) 破产；倒闭。  - Go bankrupt：破产。 - Bankrupt company：破产公司。 - Bankruptcy proceedings：破产程序。 - Morally bankrupt：道德败坏的。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246. disgust /dɪsˈɡʌst/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disgust (n.) 厌恶；反感；作呕。 - disgust (v.) 使厌恶；使反感。 - disgusting (adj.) 令人厌恶的；令人反感的。 - disgusted (adj.) 感到厌恶的；感到反感的。  - In disgust：厌恶地。 - Disgust at：对…的厌恶。 - Disgusting behavior：令人厌恶的行为。 - Be disgusted by：被…厌恶。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247. solar /ˈsəʊlə(r)/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solar (adj.) 太阳的；太阳能的。 - solar (n.) 太阳能。 - solarize (v.) 使曝光过度；使太阳能化。 - solarization (n.) 曝光过度；太阳能化。  - Solar energy：太阳能。 - Solar system：太阳系。 - Solar panel：太阳能电池板。 - Solar eclipse：日食。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248. jewelry /ˈdʒuːəlri/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jewelry (n.) 珠宝；首饰。 - jewel (n.) 宝石；珠宝。 - jeweled (adj.) 镶有宝石的。 - jeweler (n.) 珠宝商；宝石匠。  - Wear jewelry：佩戴珠宝。 - Fine jewelry：精美珠宝。 - Jewelry store：珠宝店。 - Costume jewelry：人造珠宝。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249. subjective /səbˈdʒektɪv/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subjective (adj.) 主观的；个人的；主语的。 - subjectivity (n.) 主观性；个人看法。 - subjectively (adv.) 主观地；个人地。 - subject (n.) 主题；主语；学科。  - Subjective opinion：主观意见。 - Subjective experience：主观体验。 - Subjective judgment：主观判断。 - Subjective interpretation：主观解释。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250. incomplete /ˌɪnkəmˈpliːt/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incomplete (adj.) 不完整的；未完成的。 - incompletely (adv.) 不完整地；未完成地。 - incompleteness (n.) 不完整；未完成。 - complete (adj.) 完整的；完成的。  - Incomplete information：不完整的信息。 - Incomplete task：未完成的任务。 - Incomplete sentence：不完整的句子。 - Incomplete data：不完整的数据。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251. exquisite /ɪkˈskwɪzɪt/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exquisite (adj.) 精美的；精致的；剧烈的。 - exquisitely (adv.) 精美地；精致地。 - exquisiteness (n.) 精美；精致。  - Exquisite craftsmanship：精湛的工艺。 - Exquisite taste：高雅的品味。 - Exquisite beauty：精致的美。 - Exquisite pain：剧烈的疼痛。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252. persistent /pəˈsɪstənt/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persistent (adj.) 坚持不懈的；持续的；顽固的。 - persistently (adv.) 坚持不懈地；持续地。 - persistence (n.) 坚持；持续；顽固。 - persist (v.) 坚持；持续。  - Persistent effort：坚持不懈的努力。 - Persistent problem：持续存在的问题。 - Be persistent：坚持不懈。 - Persistent rain：持续的雨。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253. entitle /ɪnˈtaɪtl/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entitle (v.) 给…权利；给…题名；使有资格。 - entitlement (n.) 权利；资格；津贴。 - entitled (adj.) 有资格的；有权利的。  - Entitle sb. to：使某人有资格。 - Be entitled to：有权利；有资格。 - Entitle a book：给书题名。 - Entitlement program：福利计划。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254. deputy /ˈdepjuti/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deputy (n.) 代理人；副手；代表。 - deputize (v.) 代理；代表。 - deputation (n.) 代表团； deputation。 - deputy (adj.) 代理的；副的。  - Deputy director：副导演。 - Deputy mayor：副市长。 - Act as deputy：担任代理。 - Deputy to：…的代表。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255. utility /juːˈtɪləti/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utility (n.) 实用；效用；公共事业。 - utilize (v.) 利用；使用。 - utilitarian (adj.) 实用的；功利的。 - utilization (n.) 利用；使用。  - Public utility：公共事业。 - Utility bill：公用事业账单。 - Utility company：公用事业公司。 - Utility room：杂物间。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256. laser /ˈleɪzə(r)/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laser (n.) 激光；激光器。 - laser (v.) 用激光照射。 - laser (adj.) 激光的。 - laser beam：激光束。  - Laser beam：激光束。 - Laser surgery：激光手术。 - Laser printer：激光打印机。 - Laser pointer：激光指示器。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257. balcony /ˈbælkəni/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balcony (n.) 阳台；包厢；楼座。 - balconied (adj.) 有阳台的。  - Hotel balcony：酒店阳台。 - Balcony seat：包厢座位。 - Stand on the balcony：站在阳台上。 - Balcony view：阳台景观。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258. yarn /jɑːn/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yarn (n.) 纱线；毛线；故事。 - yarn (v.) 纺纱；讲故事。 - yarned (adj.) 纺纱的；讲故事的。 - yarns (n. pl.) 纱线；故事。  - Cotton yarn：棉纱。 - Spin yarn：纺纱。 - Yarn store：纱线店。 - Tell a yarn：讲故事。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259. characterize /ˈkærəktəraɪz/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characterize (v.) 描述；描绘；以…为特征。 - characterization (n.) 描述；描绘；特征。 - characteristic (adj.) 特有的；典型的。 - character (n.) 性格；特征；角色。  - Characterize as：描述为。 - Characterize by：以…为特征。 - Characterize the problem：描述问题。 - Characterize the era：描绘时代。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260. classical /ˈklæsɪkl/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classical (adj.) 古典的；经典的；传统的。 - classical (n.) 古典音乐。 - classicism (n.) 古典主义；古典风格。 - classic (adj.) 经典的；古典的。  - Classical music：古典音乐。 - Classical literature：古典文学。 - Classical architecture：古典建筑。 - Classical education：古典教育。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262. resent /rɪˈzent/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resent (v.) 怨恨；愤恨；对…感到不满。 - resentment (n.) 怨恨；愤恨；不满。 - resentful (adj.) 怨恨的；愤恨的。 - resentfully (adv.) 怨恨地；愤恨地。  - Resent sb.：怨恨某人。 - Resent doing：对做…感到不满。 - Harbor resentment：怀恨。 - Feel resentment：感到怨恨。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263. sauce /sɔːs/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sauce (n.) 调味汁；酱汁；莽撞。 - sauce (v.) 调味；使增加趣味。 - saucy (adj.) 莽撞的；无礼的。 - saucily (adv.) 莽撞地；无礼地。  - Tomato sauce：番茄酱。 - Soy sauce：酱油。 - Hot sauce：辣椒酱。 - Sauce for：…的调味汁。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264. nuisance /ˈnjuːsns/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nuisance (n.) 讨厌的人或事；麻烦；妨害。 - nuisance (adj.) 讨厌的；麻烦的。 - nuisance value：妨害价值。  - Public nuisance：公共妨害。 - Be a nuisance：是个麻烦。 - Nuisance call：骚扰电话。 - Nuisance lawsuit：恶意诉讼。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265. intellectual /ˌɪntəˈlektʃuəl/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intellectual (adj.) 智力的；知识的；理智的。 - intellectual (n.) 知识分子；脑力劳动者。 - intellect (n.) 智力；理智；知识分子。 - intellectualism (n.) 知性主义；理智主义。  - Intellectual property：知识产权。 - Intellectual ability：智力能力。 - Intellectual pursuit：知识追求。 - Intellectual discussion：理智讨论。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266. abuse /əˈbjuːs/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abuse (n.) 滥用；虐待；辱骂。 - abuse (v.) 滥用；虐待；辱骂。 - abusive (adj.) 滥用的；虐待的；辱骂的。 - abusively (adv.) 滥用地；虐待地；辱骂地。  - Drug abuse：药物滥用。 - Child abuse：虐待儿童。 - Abuse of power：滥用权力。 - Verbal abuse：言语辱骂。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267. execution /ˌeksɪˈkjuːʃn/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execution (n.) 执行；实施；处决。 - execute (v.) 执行；实施；处决。 - executive (adj.) 执行的；行政的。 - executive (n.) 主管；行政官。  - Execution of a plan：计划的执行。 - Capital execution：死刑处决。 - Execution style：执行方式。 - Execution time：执行时间。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268. idiot /ˈɪdiət/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idiot (n.) 白痴；傻瓜；笨蛋。 - idiotic (adj.) 白痴的；愚蠢的。 - idiotically (adv.) 白痴地；愚蠢地。 - idiocy (n.) 白痴行为；愚蠢。  - Complete idiot：十足的白痴。 - Act like an idiot：表现得像个白痴。 - Idiotic mistake：愚蠢的错误。 - Idiot box：电视机（俚语）。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269. draft /drɑːft/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draft (n.) 草稿；汇票；征兵。 - draft (v.) 起草；征兵；选派。 - draft (adj.) 草稿的；初步的。 - drafter (n.) 起草者；制图员。  - Draft a letter：起草一封信。 - First draft：初稿。 - Draft pick：选秀权。 - Draft dodger：逃避征兵者。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270. lofty /ˈlɒfti/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lofty (adj.) 崇高的；高尚的；高耸的。 - loftily (adv.) 崇高地；高尚地；高耸地。 - loftiness (n.) 崇高；高尚；高耸。 - loft (n.) 阁楼； Loft。  - Lofty ideals：崇高的理想。 - Lofty position：高位。 - Lofty mountains：高耸的山脉。 - Lofty goals：崇高的目标。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271. anxiously /ˈæŋkʃəsli/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anxious (adj.) 焦虑的；渴望的。 - anxiously (adv.) 焦虑地；急切地。 - anxiety (n.) 焦虑；渴望。 - anxiousness (n.) 焦虑；焦急。  - be anxious for sb/about sth：为…担忧、担心。 - be anxious to do：急于、渴望做某事。 - be anxious that ...：渴望...。 - wait anxiously：焦急地等待。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272. escalator /ˈeskəleɪtər/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escalator (n.) 自动扶梯，电动扶梯。  - up escalator：上行自动扶梯。 - down escalator：下行自动扶梯。 - escalator clause：伸缩条款。 - ride the escalator：乘坐自动扶梯。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273. interfere /ˌɪntəˈfɪə(r)/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interfere (v.) 干涉，干扰；阻碍，妨害。 - interferes (v.) 干涉，干扰（第三人称单数）。 - interfered (v.) 干涉，干扰（过去式/过去分词）。 - interfering (v.) 干涉，干扰（现在分词）。 - interference (n.) 干涉，干扰；阻碍。  - interfere with：干扰；妨碍。 - interfere in：干涉；介入。 - interfere in sb's affairs：干涉某人的事务。 - interfere with sb's work：干扰某人的工作。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274. hail /heɪl/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hail (n.) 冰雹；雹子般的一阵。 - hail (v.) 赞扬，欢呼；呼喊，招呼；下冰雹。 - hails (v.) 赞扬，欢呼（第三人称单数）。 - hailed (v.) 赞扬，欢呼（过去式/过去分词）。 - hailing (v.) 赞扬，欢呼（现在分词）。  - hail from：来自；出生于。 - hail as：称赞为；欢呼为。 - hail a taxi：招手叫出租车。 - a hail of bullets：一阵弹雨。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275. convenience /kənˈviːniəns/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convenience (n.) 方便，便利；便利的事物，便利设施；公共厕所。 - convenient (adj.) 方便的；便利的。 - conveniently (adv.) 方便地；便利地。  - at your convenience：在你方便的时候。 - for convenience：为了方便。 - convenience store：便利店。 - public convenience：公共厕所。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276. mystery /ˈmɪstrɪ/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mystery (n.) 秘密，谜；神秘，神秘的事物；推理小说，推理剧；常作 mysteries 秘技，秘诀。 - mysteries (n.) 秘密，谜（复数）。 - mysterious (adj.) 神秘的，不可思议的。 - mysteriously (adv.) 神秘地，不可思议地。  - mystery novel：推理小说。 - mystery film：悬疑电影。 - solve a mystery：解开谜团。 - the mystery of life：生命的奥秘。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277. sympathetic /ˌsɪmpəˈθetɪk/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sympathetic (adj.) 同情的，有同情心的；赞同的，支持的；（电影或小说中的人物）讨人喜欢的，可爱的。 - sympathetically (adv.) 同情地；赞同地。 - sympathy (n.) 同情；赞同；支持。 - sympathize (v.) 同情；赞同；支持。  - be sympathetic to：对…表示同情；赞同。 - sympathetic ear：愿意倾听并表示同情的人。 - sympathetic treatment：同情的对待。 - sympathetic character：讨人喜欢的角色。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278. illegal /ɪˈliːɡ(ə)l/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illegal (adj.) 非法的，违法的；违规的。 - illegal (n.) 非法移民，非法劳工。 - illegally (adv.) 非法地，违法地。 - illegality (n.) 非法，违法；违法行为。  - illegal activity：非法活动。 - illegal immigrant：非法移民。 - illegal drug：非法药物。 - illegal operation：非法手术；堕胎(罪)。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279. feedback /ˈfiːdbæk/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feedback (n.) 反馈意见；（信号返回电子音响系统所致的）噪声；（返回机器、系统或者程序的）返回信息，返回电流。  - get feedback：获取反馈。 - provide feedback：提供反馈。 - feedback from：来自…的反馈。 - feedback on：关于…的反馈。 - feedback loop：反馈循环。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280. standpoint /ˈstændpɔɪnt/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standpoint (n.) 立场，观点，角度；观景点，观看位。 - standpoints (n.) 立场，观点（复数）。  - from my standpoint：依我看来。 - political standpoint：政治立场。 - theoretical standpoint：理论观点。 - from the standpoint of：从…的角度。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281. segment /ˈseɡmənt/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segment (n.) 部分，片段；（市场）细分的部分；（水果或花自然形成的）瓣，（昆虫的）节；球缺，弓形。 - segment (v.) 分割；划分。 - segments (n./v.) 部分，片段；分割，划分（复数/第三人称单数）。 - segmented (v.) 分割，划分（过去式/过去分词）。 - segmenting (v.) 分割，划分（现在分词）。  - market segment：市场细分。 - segment of：…的部分。 - segment into：分割成。 - segment of society：社会的一部分。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282. foliage /ˈfəʊliɪdʒ/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foliage (n.) (植物的)枝叶，叶子。  - autumn foliage：秋叶。 - green foliage：绿叶。 - dense foliage：茂密的枝叶。 - foliage plant：观叶植物。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283. smuggle /ˈsmʌɡ(ə)l/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smuggle (v.) 走私，偷运；偷偷携带，夹带。 - smuggles (v.) 走私，偷运（第三人称单数）。 - smuggled (v.) 走私，偷运（过去式/过去分词）。 - smuggling (v.) 走私，偷运（现在分词）。 - smuggler (n.) 走私者；偷运者。 - smuggling (n.) 走私；偷运。  - smuggle in：偷运进来；偷运进去。 - smuggle out：偷运出去。 - smuggle into：偷偷带入。 - smuggle drugs：走私毒品。 - smuggle goods：走私货物。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284. corporation /ˌkɔːrpəˈreɪʃn/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corporation (n.) 公司；法人（团体）；社团；市政当局。 - corporations (n.) 公司；法人（团体）（复数）。 - corporate (adj.) 公司的；法人的；团体的。 - corporately (adv.) 公司地；法人地。  - large corporation：大公司。 - multinational corporation：跨国公司。 - corporation tax：公司税。 - public corporation：公营公司；市政当局。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285. behalf /bɪˈhɑːf/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behalf (n.) 利益；代表；方面。 - behalves (n.) 利益；代表（复数）。  - on behalf of：代表。 - on sb's behalf：代表某人。 - in behalf of：为了…的利益。 - on behalf of the company：代表公司。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286. steadfast /ˈstedfɑːst/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steadfast (adj.) 坚定的；毫不动摇的；踏实的；固定的；不变的。 - steadfastly (adv.) 坚定地；毫不动摇地。 - steadfastness (n.) 坚定；毫不动摇。  - steadfast loyalty：坚定的忠诚。 - steadfast belief：坚定的信念。 - steadfast friend：忠实的朋友。 - remain steadfast：保持坚定。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287. supreme /suːˈpriːm/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supreme (adj.) 最高的，至高无上的；（政府、司法或军事机构）拥有最高权力的；极大的，极度的。 - supremely (adv.) 极其；非常。 - supremacy (n.) 至高无上；霸权；优势。  - Supreme Court：最高法院。 - supreme power：最高权力。 - supreme commander：最高指挥官。 - supreme sacrifice：最大的牺牲。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288. bachelor /ˈbætʃələ(r)/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bachelor (n.) 未婚男子，单身汉；学士；尚未交配的雄鸟。 - bachelors (n.) 未婚男子，单身汉；学士（复数）。  - bachelor's degree：学士学位。 - bachelor party：单身派对。 - confirmed bachelor：坚定的单身汉。 - bachelor of arts：文学学士。 - bachelor of science：理学学士。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289. disintegration /dɪsˌɪntɪˈɡreɪʃ(ə)n/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disintegration (n.) 分裂，解体；蜕变，衰变；碎裂；瓦解，崩溃。 - disintegrate (v.) 瓦解，崩溃；使粉碎，使碎裂。 - disintegrates (v.) 瓦解，崩溃（第三人称单数）。 - disintegrated (v.) 瓦解，崩溃（过去式/过去分词）。 - disintegrating (v.) 瓦解，崩溃（现在分词）。  - disintegration test：崩解试验。 - social disintegration：社会解体。 - economic disintegration：经济崩溃。 - nuclear disintegration：核衰变。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290. aftermath /ˈɑːftəmæθ/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aftermath (n.) （战争、事故、不快事情的）后果，创伤。  - in the aftermath of：在…之后；在…的余波中。 - the aftermath of war：战争的后果。 - the aftermath of an accident：事故的后果。 - deal with the aftermath：处理后果。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292. brand /brænd/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brand (n.) 品牌；商标；烙印。 - brand (v.) 给…烙印；加商标于；谴责。 - branding (n.) 品牌推广；品牌塑造。 - branded (adj.) 有品牌的；品牌化的。  - Brand name：品牌名称。 - Brand loyalty：品牌忠诚度。 - Brand image：品牌形象。 - Brand new：全新的。 - Brand identity：品牌识别。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293. sow /səʊ/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sow (v.) 播种；散布；传播。 - sow (n.) 母猪。 - sowing (n.) 播种；传播。 - sown (pp.) 播种；散布。  - Sow seeds：播种。 - Sow discord：挑拨离间。 - Sow the seeds of：播下…的种子。 - As you sow, so shall you reap：种瓜得瓜，种豆得豆。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294. heartbreaking /ˈhɑːtbreɪkɪŋ/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heartbreaking (adj.) 令人心碎的；令人悲痛的。 - heartbreak (n.) 心碎；悲痛。 - heartbroken (adj.) 心碎的；悲痛的。 - heartbreakingly (adv.) 令人心碎地。  - Heartbreaking news：令人心碎的消息。 - Heartbreaking story：令人悲痛的故事。 - Heartbreaking decision：令人痛苦的决定。 - Heartbreaking scene：令人心碎的场景。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295. toddle /ˈtɒdl/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toddle (v.) 蹒跚行走；东游西逛。 - toddler (n.) 学步的幼儿。 - toddling (adj.) 蹒跚行走的。  - Toddle off：蹒跚而去；离开。 - Toddle around：东游西逛。 - Learn to toddle：学习走路。 - Toddler age：幼儿期。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296. frozen /ˈfrəʊzn/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frozen (adj.) 冻结的；冷冻的；僵硬的。 - freeze (v.) 结冰；冻结；僵硬。 - freezing (adj.) 极冷的；冰冻的。 - freezer (n.) 冰箱；冷冻库。  - Frozen food：冷冻食品。 - Frozen lake：结冰的湖。 - Frozen solid：完全冻结。 - Frozen assets：冻结资产。 - Frozen yogurt：冷冻酸奶。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297. turtle /ˈtɜːtl/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turtle (n.) 龟；海龟。 - turtleneck (n.) 高领毛衣。 - turtle dove (n.) 斑鸠。  - Sea turtle：海龟。 - Turtle shell：龟壳。 - Turtle soup：龟汤。 - Turtle beach：海龟海滩。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298. proposal /prəˈpəʊzl/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proposal (n.) 提议；建议；求婚。 - propose (v.) 提议；建议；求婚。 - proposer (n.) 提议者；求婚者。 - proposed (adj.) 提议的；建议的。  - Marriage proposal：求婚。 - Business proposal：商业提案。 - Proposal of marriage：求婚。 - Accept a proposal：接受提议。 - Reject a proposal：拒绝提议。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299. motive /ˈməʊtɪv/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motive (n.) 动机；目的；原因。 - motivate (v.) 激励；激发；成为…的动机。 - motivation (n.) 动机；动力；积极性。 - motivational (adj.) 激励的；激发积极性的。  - Motive for：…的动机。 - Hidden motive：隐藏的动机。 - Criminal motive：犯罪动机。 - Economic motive：经济动机。 - Motive power：动力。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300. verbal /ˈvɜːbl/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verbal (adj.) 口头的；言语的；动词的。 - verb (n.) 动词。 - verbally (adv.) 口头地；言语地。 - verbalize (v.) 用言语表达；使成为动词。  - Verbal communication：口头交流。 - Verbal agreement：口头协议。 - Verbal abuse：言语虐待。 - Verbal warning：口头警告。 - Verbal skills：语言技能。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301. pendulum /ˈpendjʊləm/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pendulum (n.) 钟摆；摇摆不定的事物。 - pendulous (adj.) 下垂的；摆动的。 - pendulum clock (n.) 摆钟。  - Swing like a pendulum：像钟摆一样摆动。 - Pendulum effect：钟摆效应。 - Pendulum motion：摆动运动。 - Pendulum clock：摆钟。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302. awareness /əˈweənəs/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awareness (n.) 意识；认识；知道。 - aware (adj.) 意识到的；知道的。 - unaware (adj.) 未意识到的；不知道的。 - awarely (adv.) 有意识地；知道地。  - Environmental awareness：环境意识。 - Public awareness：公众意识。 - Raise awareness：提高意识。 - Awareness of：对…的意识。 - Self-awareness：自我意识。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303. vicious /ˈvɪʃəs/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vicious (adj.) 恶毒的；凶残的；剧烈的。 - vice (n.) 恶习；罪恶；缺点。 - viciously (adv.) 恶毒地；凶残地。 - viciousness (n.) 恶毒；凶残。  - Vicious circle：恶性循环。 - Vicious dog：凶恶的狗。 - Vicious attack：凶残的攻击。 - Vicious rumors：恶毒的谣言。 - Vicious criticism：严厉的批评。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304. confess /kənˈfes/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confess (v.) 承认；坦白；忏悔。 - confession (n.) 承认；坦白；忏悔。 - confessor (n.) 忏悔者；告解神父。 - confessional (adj.) 忏悔的；告解的。  - Confess to：承认；坦白。 - Confess one's sins：忏悔罪过。 - Make a confession：坦白；忏悔。 - Confess the truth：承认事实。 - Confess ignorance：承认无知。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305. precaution /prɪˈkɔːʃn/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precaution (n.) 预防措施；警惕；谨慎。 - precautious (adj.) 有防备的；谨慎的。 - precautiously (adv.) 谨慎地；防备地。  - Take precautions：采取预防措施。 - Precaution against：预防；防备。 - Safety precautions：安全预防措施。 - As a precaution：作为预防措施。 - Precautionary measures：预防措施。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306. chronic /ˈkrɒnɪk/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chronic (adj.) 慢性的；长期的；习惯性的。 - chronically (adv.) 慢性地；长期地。 - chronicity (n.) 慢性；长期性。  - Chronic disease：慢性疾病。 - Chronic pain：慢性疼痛。 - Chronic problem：长期问题。 - Chronic unemployment：长期失业。 - Chronic condition：慢性状况。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307. puppy /ˈpʌpi/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puppy (n.) 小狗；幼犬。 - puppies (n. pl.) 小狗；幼犬。 - puppyhood (n.) 幼犬时期。 - puppyish (adj.) 小狗似的；幼稚的。  - Puppy love：初恋；早恋。 - Puppy dog eyes：可怜巴巴的眼神。 - Raise a puppy：养小狗。 - Puppy training：小狗训练。 - Puppy fat：婴儿肥。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308. rugged /ˈrʌɡɪd/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rugged (adj.) 崎岖的；坚固的；粗犷的。 - ruggedly (adv.) 崎岖地；粗犷地。 - ruggedness (n.) 崎岖；坚固；粗犷。  - Rugged terrain：崎岖的地形。 - Rugged individualist：粗犷的个人主义者。 - Rugged appearance：粗犷的外表。 - Rugged construction：坚固的结构。 - Rugged landscape：崎岖的风景。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309. lobster /ˈlɒbstə(r)/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lobster (n.) 龙虾。 - lobsters (n. pl.) 龙虾。 - lobster pot (n.) 捕龙虾的笼子。  - Lobster bisque：龙虾浓汤。 - Lobster tail：龙虾尾。 - Lobster thermidor：芝士焗龙虾。 - Fresh lobster：新鲜龙虾。 - Lobster trap：龙虾陷阱。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310. cordial /ˈkɔːdiəl/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cordial (adj.) 热情友好的；真诚的。 - cordially (adv.) 热情友好地；真诚地。 - cordiality (n.) 热情；友好；真诚。  - Cordial welcome：热情的欢迎。 - Cordial relations：友好关系。 - Cordial greeting：热情的问候。 - Cordial atmosphere：友好的氛围。 - Cordial invitation：真诚的邀请。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311. mop /mɒp/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mop (n.) 拖把；墩布。 - mop (v.) 用拖把拖；擦拭。 - mop up：擦干；清理。 - moper (n.) 闷闷不乐的人。  - Mop the floor：拖地。 - Mop up：擦干；清理。 - Mop head：拖把头。 - Wet mop：湿拖把。 - Dry mop：干拖把。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312. relaxation /ˌriːlækˈseɪʃn/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relaxation (n.) 放松；休息；缓和。 - relax (v.) 放松；休息；缓和。 - relaxed (adj.) 放松的；休闲的。 - relaxing (adj.) 令人放松的。  - Relaxation techniques：放松技巧。 - Relaxation time：休息时间。 - Relaxation therapy：放松疗法。 - Need relaxation：需要放松。 - Relaxation music：放松音乐。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313. overall /ˈəʊvərɔːl/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overall (adj.) 总体的；全面的；全部的。 - overall (adv.) 总体上；全部地。 - overall (n.) 工装裤；罩衫。  - Overall situation：总体情况。 - Overall goal：总体目标。 - Overall performance：整体表现。 - Overall assessment：全面评估。 - Overall cost：总成本。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314. inform /ɪnˈfɔːm/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inform (v.) 通知；告知；了解。 - information (n.) 信息；资料；情报。 - informative (adj.) 提供信息的；有教益的。 - informed (adj.) 了解情况的；见多识广的。  - Inform someone of：通知某人。 - Keep informed：保持了解。 - Well-informed：消息灵通的。 - Inform the police：通知警方。 - Inform decision-making：为决策提供信息。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315. appropriate /əˈprəʊpriət/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appropriate (adj.) 适当的；合适的；恰当的。 - appropriate (v.) 占用；挪用；拨出。 - appropriately (adv.) 适当地；合适地。 - appropriateness (n.) 适当；合适。  - Appropriate for：适合于。 - Appropriate time：适当的时间。 - Appropriate behavior：适当的行为。 - Appropriate action：适当的行动。 - Appropriate response：恰当的回应。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316. incredible /ɪnˈkredəbl/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incredible (adj.) 难以置信的；惊人的；极好的。 - incredibly (adv.) 难以置信地；惊人地。 - incredibility (n.) 难以置信；惊人。 - incredulous (adj.) 怀疑的；不相信的。  - Incredible story：难以置信的故事。 - Incredible speed：惊人的速度。 - Incredible talent：惊人的天赋。 - Incredible journey：难以置信的旅程。 - Incredible experience：令人难以置信的经历。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317. necklace /ˈnekləs/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necklace (n.) 项链；项圈。 - necklaces (n. pl.) 项链；项圈。 - necklaced (adj.) 戴项链的。  - Diamond necklace：钻石项链。 - Pearl necklace：珍珠项链。 - Wear a necklace：戴项链。 - Gift a necklace：赠送项链。 - Necklace clasp：项链扣。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318. disposition /ˌdɪspəˈzɪʃn/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disposition (n.) 性格；性情；倾向；处置。 - dispose (v.) 处理；处置；安排。 - disposable (adj.) 一次性的；可处理的。 - disposed (adj.) 有…倾向的；愿意的。  - Sunny disposition：开朗的性格。 - Disposition to：倾向于。 - Disposition of：…的处置。 - Good disposition：良好的性格。 - Disposition towards：对…的态度。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319. objective /əbˈdʒektɪv/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objective (adj.) 客观的；目标的；实物的。 - objective (n.) 目标；目的；物镜。 - objectively (adv.) 客观地。 - objectivity (n.) 客观性；客观现实。  - Objective analysis：客观分析。 - Achieve an objective：实现目标。 - Objective reality：客观现实。 - Set objectives：设定目标。 - Objective evidence：客观证据。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320. motion /ˈməʊʃn/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motion (n.) 运动；动作；提议。 - motion (v.) 向…打手势；示意。 - motionless (adj.) 静止的；不动的。 - motional (adj.) 运动的；动态的。  - In motion：在运动中。 - Motion picture：电影。 - Motion to：提议；动议。 - Motion sensor：运动传感器。 - Smooth motion：平滑的运动。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321. reed /riːd/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reed (n.) 芦苇；簧片； reeds (n. pl.) 芦苇丛。 - reeded (adj.) 有芦苇的；有簧片的。 - reediness (n.) 芦苇的特性。  - Reed bed：芦苇床。 - Reed instrument：簧乐器。 - Reed pipe：簧管。 - Reed grass：芦苇草。 - Reed pen：芦苇笔。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322. tune /tjuːn/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tune (n.) 曲调；旋律；和谐。 - tune (v.) 调音；调整；使和谐。 - tuneful (adj.) 和谐的；音调优美的。 - tuneless (adj.) 无调的；不和谐的。  - Tune in：收听；调谐。 - Tune out：关掉；不理会。 - In tune：和谐；一致。 - Out of tune：不和谐；走调。 - Tune up：调音；调整。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323. reactor /riˈæktə(r)/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reactor (n.) 反应堆；反应器；电抗器。 - react (v.) 反应；回应；起反应。 - reaction (n.) 反应；回应；化学反应。 - reactive (adj.) 反应的；活性的。  - Nuclear reactor：核反应堆。 - Chemical reactor：化学反应器。 - Reactor core：反应堆核心。 - Reactor cooling：反应堆冷却。 - Reactor safety：反应堆安全。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324. staff /stɑːf/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staff (n.) 全体员工；职员；参谋部。 - staff (v.) 为…配备职员；担任职员。 - staffer (n.) 职员；工作人员。 - staffing (n.) 人员配备；职员配备。  - Staff member：职员；工作人员。 - Staff meeting：员工会议。 - Staff training：员工培训。 - Medical staff：医疗人员。 - Teaching staff：教学人员。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325. release /rɪˈliːs/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release (v.) 释放；发布；发行。 - release (n.) 释放；发布；发行。 - released (adj.) 已发布的；已释放的。 - releasable (adj.) 可释放的；可发布的。  - Release from：从…释放。 - Press release：新闻发布。 - Release date：发布日期。 - Release a movie：发行电影。 - Release tension：释放压力。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326. turnover /ˈtɜːnəʊvə(r)/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turnover (n.) 营业额；人员流动；周转。 - turn over (phr. v.) 翻转；移交；营业额达到。 - turnover rate：周转率；流动率。  - Annual turnover：年营业额。 - Staff turnover：人员流动。 - Inventory turnover：库存周转。 - High turnover：高周转率。 - Low turnover：低周转率。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327. cellular /ˈseljʊlə(r)/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cellular (adj.) 细胞的；蜂窝状的；移动的。 - cell (n.) 细胞；电池；牢房。 - cellularity (n.) 细胞性；多孔性。 - cellularize (v.) 使细胞化；使蜂窝状。  - Cellular phone：手机。 - Cellular network：蜂窝网络。 - Cellular structure：细胞结构。 - Cellular respiration：细胞呼吸。 - Cellular automaton：元胞自动机。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328. individual /ˌɪndɪˈvɪdʒuəl/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individual (adj.) 个人的；单独的；独特的。 - individual (n.) 个人；个体；独立单位。 - individually (adv.) 个别地；单独地。 - individuality (n.) 个性；个人特征。  - Individual rights：个人权利。 - Individual responsibility：个人责任。 - Individual differences：个体差异。 - Individual needs：个人需求。 - Individual freedom：个人自由。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329. ensure /ɪnˈʃʊə(r)/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ensure (v.) 确保；保证；担保。 - ensure (v.) 确保；保证。 - assure (v.) 使确信；保证。 - insurance (n.) 保险；保证。  - Ensure that：确保。 - Ensure safety：确保安全。 - Ensure quality：保证质量。 - Ensure success：确保成功。 - Ensure compliance：确保合规。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330. primitive /ˈprɪmətɪv/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primitive (adj.) 原始的；简单的；粗糙的。 - primitive (n.) 原始人；原始事物。 - primitively (adv.) 原始地；简单地。 - primitiveness (n.) 原始性；简单性。  - Primitive society：原始社会。 - Primitive tools：原始工具。 - Primitive art：原始艺术。 - Primitive technology：原始技术。 - Primitive living：原始生活。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331. array /əˈreɪ/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array (n.) 数组；阵列；大量。 - array (v.) 排列；部署；打扮。 - arrayed (adj.) 排列的；装饰的。 - arraying (n.) 排列；部署。  - Array of：一系列；大量。 - Array of colors：各种颜色。 - Array of options：多种选择。 - Array of tools：各种工具。 - Array of talents：各种人才。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332. presently /ˈprezəntli/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presently (adv.) 目前；现在；不久。 - present (adj.) 当前的；现在的。 - present (n.) 礼物；现在。 - present (v.) 呈现；赠送；提出。  - Presently available：目前可用的。 - Presently working：目前工作中。 - Presently located：目前位于。 - Presently planning：目前计划中。 - Presently living：目前居住。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333. solitary /ˈsɒlətri/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solitary (adj.) 孤独的；单独的；唯一的。 - solitary (n.) 隐士；独居者。 - solitude (n.) 孤独；独处。 - solitary confinement：单独监禁。  - Solitary life：孤独的生活。 - Solitary confinement：单独监禁。 - Solitary walk：独自散步。 - Solitary place：僻静的地方。 - Solitary existence：孤独的存在。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334. stadium /ˈsteɪdiəm/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stadium (n.) 体育场；运动场。 - stadiums (n. pl.) 体育场；运动场。 - stadii (n. pl.) 体育场；运动场（复数形式）。  - Football stadium：足球场。 - Olympic stadium：奥林匹克体育场。 - Stadium capacity：体育场容量。 - Stadium seating：体育场座位。 - Stadium event：体育场赛事。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335. marathon /ˈmærəθən/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marathon (n.) 马拉松；持久的活动。 - marathon (adj.) 马拉松式的。  - Run a marathon：跑马拉松。 - Marathon runner：马拉松运动员。 - Marathon session：马拉松式的会议。 - Marathon effort：持久的努力。 - Marathon distance：马拉松距离。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336. validity /vəˈlɪdəti/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validity (n.) 有效性；合法性；正确性。 - valid (adj.) 有效的；合法的。 - invalid (adj.) 无效的；不合法的。 - validate (v.) 使生效；验证。  - Validity period：有效期。 - Question the validity：质疑有效性。 - Legal validity：法律有效性。 - Validity check：有效性检查。 - Validity of：…的有效性。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337. carrier /ˈkæriə(r)/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carrier (n.) 载体；携带者；运输公司。 - carry (v.) 携带；运载。 - carried (pp.) 携带；运载。 - carrying (adj.) 承载的；运输的。  - Disease carrier：疾病携带者。 - Aircraft carrier：航空母舰。 - Mail carrier：邮递员。 - Carrier bag：购物袋。 - Carrier wave：载波。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338. undesirable /ˌʌndɪˈzaɪərəbl/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undesirable (adj.) 不受欢迎的；不良的。 - undesirable (n.) 不受欢迎的人或事物。 - desirable (adj.) 令人向往的；可取的。 - undesirably (adv.) 不受欢迎地；不良地。  - Undesirable effect：不良影响。 - Undesirable consequences：不良后果。 - Undesirable behavior：不良行为。 - Undesirable elements：不良分子。 - Undesirable situation：不良情况。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339. spark /spɑːk/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spark (n.) 火花；火星；少量。 - spark (v.) 发出火花；引发；激发。 - sparkle (v.) 闪烁；闪耀。 - sparkling (adj.) 闪烁的；闪耀的。  - Spark of interest：兴趣的火花。 - Spark a debate：引发辩论。 - Spark plug：火花塞。 - Spark off：引发；导致。 - Sparkle with：闪烁着。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340. scapegoat /ˈskeɪpɡəʊt/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scapegoat (n.) 替罪羊；代人受过者。 - scapegoat (v.) 使成为替罪羊。 - scapegoating (n.) 找替罪羊的行为。  - Make someone a scapegoat：使某人成为替罪羊。 - Find a scapegoat：找替罪羊。 - Blame the scapegoat：责怪替罪羊。 - Scapegoat for：为…找替罪羊。 - Scapegoat mechanism：替罪羊机制。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341. eagle /ˈiːɡl/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eagle (n.) 鹰；鹰徽。 - eagles (n. pl.) 鹰。 - eagle-eyed (adj.) 目光锐利的；观察力强的。  - Bald eagle：白头海雕。 - Golden eagle：金雕。 - Eagle eye：敏锐的目光。 - Eagle's nest：鹰巢。 - Spread eagle：张臂展腿；大张旗鼓。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342. tuna /ˈtjuːnə/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tuna (n.) 金枪鱼；吞拿鱼。 - tunas (n. pl.) 金枪鱼。  - Tuna fish：金枪鱼。 - Tuna salad：金枪鱼沙拉。 - Tuna sandwich：金枪鱼三明治。 - Canned tuna：罐装金枪鱼。 - Tuna fishing：金枪鱼捕捞。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343. insert /ɪnˈsɜːt/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insert (v.) 插入；嵌入。 - insert (n.) 插入物；插页。 - insertion (n.) 插入；嵌入。 - inserted (adj.) 插入的；嵌入的。  - Insert into：插入到…中。 - Insert a card：插入卡片。 - Insert a key：插入钥匙。 - Insert text：插入文本。 - Insert an image：插入图片。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344. defendant /dɪˈfendənt/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defendant (n.) 被告。 - defend (v.) 辩护；防卫。 - defense (n.) 辩护；防卫。 - defensive (adj.) 辩护的；防卫的。  - The defendant：被告。 - Defendant in a case：案件中的被告。 - Represent the defendant：代表被告。 - Defendant's rights：被告的权利。 - Plead guilty defendant：认罪的被告。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345. badminton /ˈbædmɪntən/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badminton (n.) 羽毛球。 - badminton court：羽毛球场。 - badminton racket：羽毛球拍。  - Play badminton：打羽毛球。 - Badminton game：羽毛球比赛。 - Badminton player：羽毛球运动员。 - Badminton match：羽毛球比赛。 - Badminton club：羽毛球俱乐部。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346. infinite /ˈɪnfɪnət/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infinite (adj.) 无限的；无穷的。 - infinite (n.) 无限；无穷。 - infinitely (adv.) 无限地；无穷地。 - infinity (n.) 无限；无穷大。  - Infinite space：无限空间。 - Infinite time：无限时间。 - Infinite patience：无限耐心。 - Infinite possibilities：无限可能。 - Infinite loop：无限循环。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347. cask /kɑːsk/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cask (n.) 桶；酒桶。 - casks (n. pl.) 桶；酒桶。 - caskful (n.) 一桶的量。  - Wine cask：酒桶。 - Beer cask：啤酒桶。 - Cask of wine：一桶酒。 - Oak cask：橡木桶。 - Cask storage：桶储存。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348. sheer /ʃɪə(r)/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sheer (adj.) 完全的；纯粹的；陡峭的。 - sheer (adv.) 完全地；纯粹地。 - sheerly (adv.) 完全地；纯粹地。  - Sheer luck：纯粹的运气。 - Sheer size：巨大的尺寸。 - Sheer cliff：陡峭的悬崖。 - Sheer number：数量之多。 - Sheer volume：巨大的体积。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349. conduct /kənˈdʌkt/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conduct (v.) 实施；进行；指挥；传导。 - conduct (n.) 行为；举止；实施。 - conductor (n.) 指挥；售票员；导体。 - conductive (adj.) 导电的；导热的。  - Conduct an experiment：进行实验。 - Conduct a survey：进行调查。 - Conduct business：经营业务。 - Code of conduct：行为准则。 - Good conduct：良好行为。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350. orient /ˈɔːrient/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orient (v.) 确定方向；使适应。 - orient (n.) 东方。 - oriental (adj.) 东方的。 - orientation (n.) 方向；定位；适应。  - Orient oneself：确定自己适应。 - Orient to：适应；朝向。 - New student orientation：新生入学教育。 - Business orientation：业务定位。 - Orient towards：面向；朝向。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351. smoky /ˈsməʊki/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smoky (adj.) 冒烟的；烟雾弥漫的。 - smoke (n.) 烟；烟雾。 - smoke (v.) 冒烟；吸烟。 - smokiness (n.) 烟雾弥漫。  - Smoky room：烟雾弥漫的房间。 - Smoky barbecue：烟熏烤肉。 - Smoky atmosphere：烟雾弥漫的气氛。 - Smoky eyes：烟熏妆。 - Smoky flavor：烟熏味。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352. detached /dɪˈtætʃt/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detached (adj.) 分离的；独立的；超然的。 - detach (v.) 分离；拆卸；使超然。 - detachment (n.) 分离；超然；分遣队。 - detachedly (adv.) 超然地。  - Detached house：独立式住宅。 - Detached garage：独立车库。 - Detached from：与…分离。 - Detached attitude：超然的态度。 - Detached view：超然的观点。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353. birthrate /ˈbɜːθreɪt/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birthrate (n.) 出生率。 - birth (n.) 出生；分娩。 - rate (n.) 率；比率。 - birth control：计划生育。  - High birthrate：高出生率。 - Low birthrate：低出生率。 - Birthrate decline：出生率下降。 - Birthrate increase：出生率上升。 - Birthrate statistics：出生率统计。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354. broken /ˈbrəʊkən/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broken (adj.) 破碎的；损坏的；不连贯的。 - break (v.) 打破；打碎。 - broke (v.) 打破；打碎（过去式）。 - breaking (adj.) 正在打破的。  - Broken glass：碎玻璃。 - Broken heart：破碎的心。 - Broken promise：违背的诺言。 - Broken English：不流利的英语。 - Broken family：破碎的家庭。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355. interpret /ɪnˈtɜːprɪt/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interpret (v.) 解释；口译；理解。 - interpretation (n.) 解释；口译。 - interpreter (n.) 口译员。 - interpretative (adj.) 解释的；口译的。  - Interpret a dream：解梦。 - Interpret data：解释数据。 - Interpret for：为…口译。 - Interpret the law：解释法律。 - Interpret the results：解释结果。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356. restrict /rɪˈstrɪkt/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restrict (v.) 限制；约束。 - restriction (n.) 限制；约束。 - restricted (adj.) 受限制的。 - restrictive (adj.) 限制的；约束的。  - Restrict access：限制访问。 - Restrict to：限于。 - Time restriction：时间限制。 - Restrict movement：限制行动。 - Restrictive laws：限制性法律。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357. automate /ˈɔːtəmeɪt/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automate (v.) 使自动化。 - automation (n.) 自动化。 - automatic (adj.) 自动的。 - automatically (adv.) 自动地。  - Automate a process：使流程自动化。 - Office automation：办公自动化。 - Industrial automation：工业自动化。 - Automate production：使生产自动化。 - Automated system：自动化系统。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358. continual /kənˈtɪnjuəl/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continual (adj.) 持续的；不断的（有间断）。 - continue (v.) 继续。 - continuous (adj.) 连续的（无间断）。 - continually (adv.) 持续地；不断地。  - Continual interruptions：不断的打扰。 - Continual problems：持续的问题。 - Continual rain：连绵的雨。 - Continual noise：持续的噪音。 - Continual improvement：持续改进。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359. doctrine /ˈdɒktrɪn/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doctrine (n.) 教义；学说；信条。 - doctrines (n. pl.) 教义；学说。 - doctrinal (adj.) 教义的；学说的。  - Religious doctrine：宗教教义。 - Political doctrine：政治学说。 - Military doctrine：军事学说。 - Legal doctrine：法律原则。 - Doctrine of：…的学说。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360. bronze /brɒnz/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bronze (n.) 青铜；青铜色；铜牌。 - bronze (adj.) 青铜的；青铜色的。 - bronze (v.) 镀青铜于；使成青铜色。 - bronzing (n.) 镀青铜。  - Bronze medal：铜牌。 - Bronze Age：青铜时代。 - Bronze statue：青铜雕像。 - Bronze color：青铜色。 - Bronze alloy：青铜合金。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361. prose /prəʊz/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prose (n.) 散文。 - prose (adj.) 散文的；平铺直叙的。 - prosy (adj.) 散文的；乏味的。  - Prose style：散文风格。 - Prose writer：散文作家。 - Prose poem：散文诗。 - In prose：用散文。 - Prose and poetry：散文和诗歌。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362. repetition /ˌrepəˈtɪʃn/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repetition (n.) 重复；反复；背诵。 - repeat (v.) 重复；反复；背诵。 - repeated (adj.) 重复的；反复的。 - repetitive (adj.) 重复的；乏味的。  - Repetition of words：单词的重复。 - Avoid repetition：避免重复。 - Through repetition：通过重复。 - Repetition drill：重复练习。 - Mindless repetition：机械的重复。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363. technician /tekˈnɪʃn/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technician (n.) 技术员；技师。 - technique (n.) 技巧；技术。 - technical (adj.) 技术的；技术上的。 - technically (adv.) 技术上；严格来说。  - Lab technician：实验室技术员。 - Medical technician：医疗技师。 - Computer technician：计算机技术员。 - Senior technician：高级技师。 - Maintenance technician：维修技师。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364. ultimatum /ˌʌltɪˈmeɪtəm/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ultimatum (n.) 最后通牒；最后要求。 - ultimatums (n. pl.) 最后通牒；最后要求。 - ultimate (adj.) 最终的；最后的。  - Issue an ultimatum：发出最后通牒。 - Deliver an ultimatum：递交最后通牒。 - Reject an ultimatum：拒绝最后通牒。 - Accept an ultimatum：接受最后通牒。 - Ultimatum to：对…的最后通牒。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365. hysterical /hɪˈsterɪkl/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hysterical (adj.) 歇斯底里的；情绪激动的。 - hysterically (adv.) 歇斯底里地；情绪激动地。 - hysteria (n.) 歇斯底里；情绪激动。  - Hysterical laughter：歇斯底里的笑声。 - Hysterical reaction：歇斯底里的反应。 - Hysterical crying：歇斯底里的哭泣。 - Hysterical crowd：激动的人群。 - Hysterical fit：歇斯底里发作。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366. diplomacy /dɪˈpləʊməsi/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diplomacy (n.) 外交；外交手腕；交际手段。 - diplomat (n.) 外交官。 - diplomatic (adj.) 外交的；有手腕的。 - diplomatically (adv.) 外交地；有手腕地。  - International diplomacy：国际外交。 - Use diplomacy：使用外交手段。 - Diplomatic relations：外交关系。 - Diplomatic mission：外交使团。 - Diplomatic immunity：外交豁免权。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367. expressive /ɪkˈspresɪv/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expressive (adj.) 表现的；有表现力的。 - express (v.) 表达；表示。 - expression (n.) 表达；表情。 - expressively (adv.) 有表现力地。  - Expressive face：有表现力的脸。 - Expressive eyes：传神的眼睛。 - Expressive language：富有表现力的语言。 - Expressive art：富有表现力的艺术。 - Expressive gesture：富有表现力的手势。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368. comply /kəmˈplaɪ/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comply (v.) 遵守；服从；顺从。 - compliance (n.) 遵守；服从；顺从。 - compliant (adj.) 遵守的；服从的。 - compliance officer：合规官。  - Comply with：遵守；服从。 - Comply with regulations：遵守规定。 - Comply with laws：遵守法律。 - Comply with requests：满足要求。 - Fail to comply：未能遵守。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369. subsidize /ˈsʌbsɪdaɪz/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subsidize (v.) 补贴；资助。 - subsidy (n.) 补贴；资助。 - subsidized (adj.) 有补贴的；受资助的。 - subsidization (n.) 补贴；资助。  - Subsidize a project：资助项目。 - Government subsidy：政府补贴。 - Subsidize agriculture：补贴农业。 - Subsidized housing：补贴住房。 - Subsidize education：资助教育。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370. delinquent /dɪˈlɪŋkwənt/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delinquent (adj.) 拖欠的；违法的；失职的。 - delinquent (n.) 违法者；少年犯。 - delinquency (n.) 违法；失职；拖欠。 - delinquent behavior：违法行为。  - Delinquent payment：拖欠的付款。 - Delinquent taxes：拖欠的税款。 - Juvenile delinquent：少年犯。 - Delinquent account：拖欠账户。 - Delinquent child：不良儿童。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371. grease /ɡriːs/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grease (n.) 油脂；润滑油。 - grease (v.) 给…上油；贿赂。 - greasy (adj.) 油腻的；油污的。 - greasily (adv.) 油腻地。  - Grease the wheels：使事情顺利；行贿。 - Grease a pan：给平底锅上油。 - Engine grease：发动机润滑油。 - Grease stain：油污。 - Grease paint：化妆油彩。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372. statement /ˈsteɪtmənt/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statement (n.) 陈述；声明；报表。 - state (v.) 陈述；说明。 - state (n.) 状态；国家。 - statemented (adj.) 有陈述的。  - Make a statement：发表声明。 - Financial statement：财务报表。 - Official statement：官方声明。 - Bank statement：银行对账单。 - Written statement：书面声明。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373. responsible /rɪˈspɒnsəbl/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responsible (adj.) 负责的；有责任的。 - responsibility (n.) 责任；职责。 - irresponsible (adj.) 不负责任的。 - responsibly (adv.) 负责任地。  - Responsible for：对…负责。 - Be responsible：负责。 - Take responsibility：承担责任。 - Responsible person：负责任的人。 - Responsible decision：负责任的决定。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374. involved /ɪnˈvɒlvd/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involved (adj.) 卷入的；参与的；复杂的。 - involve (v.) 卷入；包含；参与。 - involvement (n.) 卷入；包含；参与。 - involving (prep.) 包含；涉及。  - Involved in：卷入；参与。 - Get involved：参与；卷入。 - Involved with：与…有牵连。 - Involved in a project：参与项目。 - Involved in an accident：卷入事故。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375. watercolor /ˈwɔːtəkʌlə(r)/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watercolor (n.) 水彩画；水彩颜料。 - watercolor (adj.) 水彩的。 - watercolorist (n.) 水彩画家。  - Watercolor painting：水彩画。 - Watercolor paint：水彩颜料。 - Watercolor brush：水彩画笔。 - Watercolor paper：水彩纸。 - Watercolor effect：水彩效果。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376. envelop /ɪnˈveləp/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envelop (v.) 包围；包裹；笼罩。 - envelope (n.) 信封。 - enveloped (adj.) 被包围的；被包裹的。 - enveloping (adj.) 包围的；笼罩的。  - Envelop in：包围在…中。 - Enveloped in darkness：笼罩在黑暗中。 - Enveloped in fog：笼罩在雾中。 - Envelop the city：笼罩城市。 - Envelop the building：包围建筑物。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377. gem /dʒem/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gem (n.) 宝石；珍品；精华。 - gems (n. pl.) 宝石；珍品。 - gemstone (n.) 宝石。 - gemlike (adj.) 宝石般的。  - Precious gem：珍贵的宝石。 - Gem of a place：宝地。 - Gem collection：宝石收藏。 - Hidden gem：隐藏的宝藏。 - Gem quality：宝石品质。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378. staircase /ˈsteəkeɪs/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staircase (n.) 楼梯；楼梯间。 - stair (n.) 楼梯；台阶。 - stairs (n. pl.) 楼梯。  - Grand staircase：宏伟的楼梯。 - Staircase railing：楼梯扶手。 - Staircase design：楼梯设计。 - Climb the staircase：爬楼梯。 - Spiral staircase：螺旋楼梯。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379. eel /iːl/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eel (n.) 鳗鱼；鳝鱼。 - eels (n. pl.) 鳗鱼；鳝鱼。 - eel-like (adj.) 像鳗鱼的。  - Electric eel：电鳗。 - Eel pie：鳗鱼派。 - Freshwater eel：淡水鳗。 - Eel fishing：鳗鱼捕捞。 - Eel soup：鳗鱼汤。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380. illumination /ɪˌluːmɪˈneɪʃn/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illumination (n.) 照明；照亮；阐明。 - illuminate (v.) 照明；照亮；阐明。 - illuminated (adj.) 照亮的；照明的。 - illuminating (adj.) 照亮的；启发性的。  - Illumination level：照明水平。 - Artificial illumination：人工照明。 - Illumination design：照明设计。 - Source of illumination：光源。 - Illumination effect：照明效果。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381. handout /ˈhændaʊt/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handout (n.) 讲义；传单；救济品。 - hand out (phr. v.) 分发；散发。 - handouts (n. pl.) 讲义；传单。  - Class handout：课堂讲义。 - Hand out materials：分发材料。 - Hand out flyers：分发传单。 - Free handout：免费讲义。 - Course handout：课程讲义。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382. seedling /ˈsiːdlɪŋ/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seedling (n.) 幼苗；秧苗。 - seed (n.) 种子。 - seed (v.) 播种。 - seedlings (n. pl.) 幼苗；秧苗。  - Plant seedlings：种植幼苗。 - Transplant seedlings：移栽幼苗。 - Seedling tray：育苗盘。 - Young seedling：幼苗。 - Seedling stage：幼苗期。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383. fossil /ˈfɒsl/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fossil (n.) 化石；老顽固。 - fossil (adj.) 化石的；陈腐的。 - fossilize (v.) 使成化石；使僵化。 - fossilized (adj.) 化石的；僵化的。  - Fossil fuel：化石燃料。 - Fossil record：化石记录。 - Dinosaur fossil：恐龙化石。 - Fossil hunting：化石搜寻。 - Fossil remains：化石残骸。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384. imperialist /ɪmˈpɪəriəlɪst/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imperialist (n.) 帝国主义者。 - imperialist (adj.) 帝国主义的。 - imperialism (n.) 帝国主义。 - imperial (adj.) 帝国的；皇帝的。  - Imperialist policy：帝国主义政策。 - Imperialist power：帝国主义列强。 - Anti-imperialist：反帝的。 - Imperialist expansion：帝国主义扩张。 - Imperialist war：帝国主义战争。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385. dynamo /ˈdaɪnəməʊ/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dynamo (n.) 发电机；精力充沛的人。 - dynamos (n. pl.) 发电机。 - dynamic (adj.) 动态的；有活力的。  - Electric dynamo：发电机。 - Human dynamo：精力充沛的人。 - Dynamo effect：发电机效应。 - Dynamo generator：发电机。 - Dynamo power：发电机功率。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386. equivalent /ɪˈkwɪvələnt/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equivalent (adj.) 相等的；等价的。 - equivalent (n.) 等价物；相等物。 - equivalence (n.) 相等；等价。 - equivalently (adv.) 相等地；等价地。  - Equivalent to：等于；相当于。 - Be equivalent：等价。 - Equivalent amount：等价金额。 - Equivalent value：等价价值。 - Equivalent in meaning：意思相同。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387. anxiety /æŋˈzaɪəti/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anxiety (n.) 焦虑；担忧；渴望。 - anxious (adj.) 焦虑的；担忧的。 - anxiously (adv.) 焦虑地；担忧地。  - Feel anxiety：感到焦虑。 - Anxiety about：对…的焦虑。 - Anxiety disorder：焦虑症。 - Anxiety relief：缓解焦虑。 - Feelings of anxiety：焦虑感。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388. capitalism /ˈkæpɪtəlɪzəm/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capitalism (n.) 资本主义。 - capitalist (n.) 资本家。 - capitalist (adj.) 资本主义的。 - capital (n.) 资本；首都。  - Capitalism system：资本主义制度。 - State capitalism：国家资本主义。 - Late capitalism：晚期资本主义。 - Criticize capitalism：批评资本主义。 - Capitalism economy：资本主义经济。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389. gamble /ˈɡæmbl/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gamble (v.) 赌博；冒险。 - gamble (n.) 赌博；冒险。 - gambler (n.) 赌徒。 - gambling (n.) 赌博。  - Gamble on：在…上赌博。 - Take a gamble：冒险。 - Gamble away：赌输。 - Gamble with：拿…冒险。 - Gamble at the casino：在赌场赌博。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390. outstanding /aʊtˈstændɪŋ/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outstanding (adj.) 杰出的；未付的；突出的。 - outstand (v.) 突出；出众。 - outstandingly (adv.) 杰出地；突出地。  - Outstanding performance：杰出的表现。 - Outstanding student：杰出的学生。 - Outstanding debt：未付债务。 - Outstanding achievement：杰出的成就。 - Outstanding work：出色的工作。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391. pneumonia /njuːˈməʊniə/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pneumonia (n.) 肺炎。 - pneumonic (adj.) 肺炎的。 - pneumococcal (adj.) 肺炎球菌的。  - Have pneumonia：患肺炎。 - Pneumonia treatment：肺炎治疗。 - Pneumonia symptoms：肺炎症状。 - Bacterial pneumonia：细菌性肺炎。 - Viral pneumonia：病毒性肺炎。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392. constant /ˈkɒnstənt/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constant (adj.) 经常的；不断的；恒定的。 - constant (n.) 常数；常量。 - constantly (adv.) 不断地；经常地。 - constancy (n.) 恒定；不变。  - Constant change：不断的变化。 - Constant speed：恒定速度。 - Constant temperature：恒温。 - Constant noise：持续的噪音。 - Constant reminder：不断的提醒。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393. appetite /ˈæpɪtaɪt/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appetite (n.) 食欲；胃口；欲望。 - appetizer (n.) 开胃菜。 - appetizing (adj.) 开胃的；诱人的。  - Lose one's appetite：失去食欲。 - Have a good appetite：胃口好。 - Appetite for：对…的欲望。 - Stimulate appetite：刺激食欲。 - Appetite suppressant：食欲抑制剂。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394. exert /ɪɡˈzɜːt/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exert (v.) 施加；运用；努力。 - exertion (n.) 施加；运用；努力。 - exerted (adj.) 施加的；运用的。  - Exert pressure：施加压力。 - Exert influence：施加影响。 - Exert effort：努力。 - Exert force：用力。 - Exert control：施加控制。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395. bossy /ˈbɒsi/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bossy (adj.) 爱发号施令的；专横的。 - boss (n.) 老板；上司。 - boss (v.) 指挥；发号施令。 - bossiness (n.) 专横；霸道。  - Bossy person：专横的人。 - Bossy attitude：专横的态度。 - Too bossy：太专横。 - Bossy behavior：专横的行为。 - Stop being bossy：别再专横了。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396. slender /ˈslendə(r)/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slender (adj.) 苗条的；纤细的；微薄的。 - slenderly (adv.) 苗条地；纤细地。 - slenderness (n.) 苗条；纤细。  - Slender figure：苗条的身材。 - Slender waist：细腰。 - Slender chance：渺茫的机会。 - Slender hope：微弱的希望。 - Slender fingers：纤细的手指。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397. introductory /ˌɪntrəˈdʌktəri/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introductory (adj.) 介绍的；入门的。 - introduce (v.) 介绍；引进。 - introduction (n.) 介绍；引言。 - introductorily (adv.) 介绍地；入门地。  - Introductory course：入门课程。 - Introductory chapter：介绍章节。 - Introductory offer：入门优惠。 - Introductory speech：介绍性演讲。 - Introductory paragraph：引言段落。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398. superficial /ˌsuːpəˈfɪʃl/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superficial (adj.) 表面的；肤浅的；表层的。 - superficially (adv.) 表面地；肤浅地。 - superficiality (n.) 表面；肤浅。  - Superficial knowledge：肤浅的知识。 - Superficial understanding：肤浅的理解。 - Superficial wound：表层伤口。 - Superficial changes：表面变化。 - Superficial analysis：肤浅的分析。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399. renew /rɪˈnjuː/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renew (v.) 重新开始；更新；续期。 - renewal (n.) 更新；续期；恢复。 - renewable (adj.) 可再生的；可续期的。 - renewed (adj.) 更新的；恢复的。  - Renew a subscription：续订。 - Renew a passport：更新护照。 - Renew one's strength：恢复体力。 - Renew a contract：续签合同。 - Renew interest：重新引起兴趣。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400. contractor /kənˈtræktə(r)/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contractor (n.) 承包商；订约人。 - contract (n.) 合同；契约。 - contract (v.) 收缩；订约。 - contractual (adj.) 合同的；契约的。  - General contractor：总承包商。 - Independent contractor：独立承包商。 - Hire a contractor：雇佣承包商。 - Contractor agreement：承包商协议。 - Building contractor：建筑承包商。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401. ghost /ɡəʊst/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ghost (n.) 鬼；幽灵；痕迹。 - ghost (v.) 替人代笔；悄悄地行进。 - ghostly (adj.) 幽灵的；鬼的。 - ghostwriter (n.) 代笔人。  - Ghost story：鬼故事。 - Ghost town：鬼城。 - See a ghost：看见鬼。 - Ghost of a chance：一丝机会。 - Ghost writer：代笔人。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402. impact /ˈɪmpækt/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impact (n.) 影响；冲击力。 - impact (v.) 影响；撞击。 - impacted (adj.) 受影响的；受冲击的。 - impactive (adj.) 有影响的；有冲击力的。  - Impact on：对…的影响。 - Have an impact：有影响。 - Environmental impact：环境影响。 - Social impact：社会影响。 - Make an impact：产生影响。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403. malnutrition /ˌmælnjuˈtrɪʃn/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malnutrition (n.) 营养不良。 - malnourished (adj.) 营养不良的。 - nutrition (n.) 营养。 - nutritious (adj.) 有营养的。  - Suffer from malnutrition：遭受营养不良。 - Malnutrition problem：营养不良问题。 - Malnutrition in children：儿童营养不良。 - Fight malnutrition：对抗营养不良。 - Cause of malnutrition：营养不良的原因。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404. dweller /ˈdwelə(r)/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dweller (n.) 居民；居住者。 - dwell (v.) 居住；栖息。 - dwelling (n.) 住所；住宅。 - dwellers (n. pl.) 居民；居住者。  - City dweller：城市居民。 - Forest dweller：森林居民。 - Cave dweller：穴居人。 - Urban dweller：城市居民。 - Rural dweller：农村居民。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405. dynasty /ˈdɪnəsti/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dynasty (n.) 王朝；朝代。 - dynasties (n. pl.) 王朝；朝代。 - dynastic (adj.) 王朝的；朝代的。  - Qing dynasty：清朝。 - Ming dynasty：明朝。 - Dynasty rule：王朝统治。 - Found a dynasty：建立王朝。 - Last dynasty：最后一个王朝。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406. overdraft /ˈəʊvədrɑːft/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overdraft (n.) 透支；透支额。 - overdraw (v.) 透支。 - overdrawn (adj.) 透支的。  - Bank overdraft：银行透支。 - Overdraft facility：透支额度。 - Overdraft fee：透支费。 - Go into overdraft：透支。 - Overdraft limit：透支限额。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407. wrestle /ˈresl/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wrestle (v.) 摔跤；搏斗；努力解决。 - wrestle (n.) 摔跤；搏斗。 - wrestler (n.) 摔跤手。 - wrestling (n.) 摔跤。  - Wrestle with：与…搏斗；努力解决。 - Wrestle a problem：努力解决问题。 - Wrestle match：摔跤比赛。 - Wrestle for control：争夺控制权。 - Wrestle an opponent：与对手摔跤。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408. explosion /ɪkˈspləʊʒn/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explosion (n.) 爆炸；爆发；激增。 - explode (v.) 爆炸；爆发。 - explosive (adj.) 爆炸的；易爆炸的。 - explosively (adv.) 爆炸地；爆发地。  - Bomb explosion：炸弹爆炸。 - Explosion of anger：愤怒爆发。 - Population explosion：人口激增。 - Explosion sound：爆炸声。 - Cause an explosion：引起爆炸。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409. upright /ˈʌpraɪt/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upright (adj.) 直立的；正直的；垂直的。 - upright (adv.) 直立地；正直地。 - upright (n.) 竖立；垂直。 - uprightness (n.) 直立；正直。  - Upright posture：直立姿势。 - Upright citizen：正直的公民。 - Upright piano：立式钢琴。 - Stand upright：直立站立。 - Upright character：正直的品格。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410. physician /fɪˈzɪʃn/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physician (n.) 医生；内科医生。 - physics (n.) 物理。 - physical (adj.) 身体的；物理的。 - physically (adv.) 身体上；物理上。  - Family physician：家庭医生。 - Primary care physician：初级保健医生。 - Consult a physician：咨询医生。 - Attending physician：主治医生。 - Physician's advice：医生的建议。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411. imaginary /ɪˈmædʒɪnəri/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imaginary (adj.) 想象的；虚构的。 - imagine (v.) 想象；设想。 - imagination (n.) 想象力；想象。 - imaginative (adj.) 富有想象力的。  - Imaginary friend：想象中的朋友。 - Imaginary world：想象中的世界。 - Imaginary character：虚构的角色。 - Imaginary creature：想象的生物。 - Imaginary number：虚数。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412. imposition /ˌɪmpəˈzɪʃn/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imposition (n.) 征收；强加；不合理的要求。 - impose (v.) 征收；强加；利用。 - imposed (adj.) 征收的；强加的。  - Imposition of taxes：征税。 - Imposition on：强加于。 - An imposition：不合理的要求。 - Imposition of rules：规则的强加。 - Feel an imposition：觉得是不合理的要求。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413. illegible /ɪˈledʒəbl/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illegible (adj.) 难辨认的；字迹模糊的。 - legible (adj.) 清晰的；易读的。 - illegibly (adv.) 难辨认地；字迹模糊地。  - Illegible handwriting：难辨认的字迹。 - Illegible text：难辨认的文字。 - Illegible signature：难辨认的签名。 - Almost illegible：几乎难辨认的。 - Illegible writing：难辨认的书写。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414. elegance /ˈelɪɡəns/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elegance (n.) 优雅；典雅。 - elegant (adj.) 优雅的；典雅的。 - elegantly (adv.) 优雅地；典雅地。  - Elegance of style：风格优雅。 - Elegance and grace：优雅与风度。 - Elegance in design：设计优雅。 - Simple elegance：简约优雅。 - Elegance of movement：动作优雅。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415. narration /nəˈreɪʃn/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narration (n.) 叙述；讲述；旁白。 - narrate (v.) 叙述；讲述。 - narrator (n.) 叙述者；旁白者。 - narrative (adj.) 叙述的；叙事的。  - First-person narration：第一人称叙述。 - Narration style：叙述风格。 - Narration of events：事件的叙述。 - Voice-over narration：旁白叙述。 - Narration in film：电影旁白。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416. intense /ɪnˈtens/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intense (adj.) 强烈的；紧张的；激烈的。 - intensely (adv.) 强烈地；紧张地。 - intensity (n.) 强烈；紧张；激烈。 - intensify (v.) 加强；加剧。  - Intense heat：酷热。 - Intense competition：激烈竞争。 - Intense pain：剧痛。 - Intense emotion：强烈的情感。 - Intense effort：紧张的努力。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417. vaporize /ˈveɪpəraɪz/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vaporize (v.) 蒸发；汽化。 - vapor (n.) 蒸汽；水汽。 - vaporization (n.) 蒸发；汽化。 - vaporous (adj.) 蒸汽的；似蒸汽的。  - Vaporize water：使水蒸发。 - Vaporize into thin air：消失得无影无踪。 - Heat to vaporize：加热蒸发。 - Vaporize quickly：快速蒸发。 - Vaporize a liquid：汽化液体。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418. drip /drɪp/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drip (v.) 滴下；滴水。 - drip (n.) 水滴；滴水声。 - dripping (adj.) 滴水的；湿淋淋的。 - dripped (pp.) 滴下的。  - Drip with：滴着；充满。 - Drip water：滴水。 - Drip coffee：滴滤咖啡。 - Drip from：从…滴下。 - Drip tap：滴水的水龙头。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419. cubic /ˈkjuːbɪk/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cubic (adj.) 立方的；立方体的。 - cube (n.) 立方体；立方。 - cube (v.) 使成立方体；求立方。 - cubically (adv.) 立方形地。  - Cubic meter：立方米。 - Cubic foot：立方英尺。 - Cubic shape：立方形。 - Cubic capacity：容积。 - Cubic equation：三次方程。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420. windmill /ˈwɪndmɪl/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windmill (n.) 风车；风车房。 - windmills (n. pl.) 风车。 - wind (n.) 风。 - mill (n.) 磨坊。  - Windmill power：风力发电。 - Windmill farm：风力发电场。 - Old windmill：古老的风车。 - Windmill blades：风车叶片。 - Tilting at windmills：与假想敌作战。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421. contempt /kənˈtempt/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contempt (n.) 轻视；蔑视。 - contemptuous (adj.) 轻视的；蔑视的。 - contemptuously (adv.) 轻视地；蔑视地。 - contemn (v.) 蔑视；谴责。  - Contempt for：对…的蔑视。 - Hold in contempt：轻视。 - Contempt of court：藐视法庭。 - Feeling of contempt：蔑视感。 - Express contempt：表示蔑视。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422. abnormal /æbˈnɔːml/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abnormal (adj.) 不正常的；反常的。 - abnormally (adv.) 不正常地；反常地。 - abnormality (n.) 不正常；反常。 - normal (adj.) 正常的。  - Abnormal behavior：反常行为。 - Abnormal situation：反常情况。 - Abnormal weather：反常天气。 - Abnormal growth：异常生长。 - Abnormal condition：异常状况。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423. foster /ˈfɒstə(r)/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foster (v.) 培养；促进；领养。 - foster (adj.) 收养的；寄养的。 - fosterer (n.) 养育者；寄养者。 - fostered (pp.) 培养的；领养的。  - Foster a child：领养孩子。 - Foster growth：促进成长。 - Foster care：寄养照顾。 - Foster home：寄养家庭。 - Foster development：促进发展。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424. bankruptcy /ˈbæŋkrʌptsi/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bankruptcy (n.) 破产；倒闭。 - bankrupt (adj.) 破产的。 - bankrupt (v.) 使破产。 - bankruptcies (n. pl.) 破产。  - Declare bankruptcy：宣布破产。 - File for bankruptcy：申请破产。 - Face bankruptcy：面临破产。 - Bankruptcy court：破产法庭。 - Go into bankruptcy：破产。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425. deserve /dɪˈzɜːv/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deserve (v.) 应得；值得。 - deserved (adj.) 应得的；理所当然的。 - deservedly (adv.) 应得地；理所当然地。 - deserving (adj.) 值得的；应得的。  - Deserve attention：值得注意。 - Deserve praise：值得表扬。 - Deserve better：值得更好的。 - Deserve to be：应该是。 - Well-deserved：当之无愧的。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426. compound /ˈkɒmpaʊnd/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compound (n.) 化合物；复合词。 - compound (adj.) 复合的；混合的。 - compound (v.) 混合；使恶化。 - compounded (pp.) 混合的。  - Compound word：复合词。 - Compound interest：复利。 - Compound sentence：复合句。 - Compound problem：复杂问题。 - Compound effect：复合效应。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427. barley /ˈbɑːli/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barley (n.) 大麦。 - barleys (n. pl.) 大麦。  - Barley wine：大麦酒。 - Barley soup：大麦汤。 - Barley field：大麦田。 - Barley bread：大麦面包。 - Pearl barley：珍珠大麦。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428. correspondent /ˌkɒrəˈspɒndənt/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correspondent (n.) 记者；通讯员；通信者。 - correspond (v.) 通信；相符。 - correspondence (n.) 通信；信件。 - corresponding (adj.) 相应的；通信的。  - Foreign correspondent：驻外记者。 - News correspondent：新闻记者。 - War correspondent：战地记者。 - Special correspondent：特约记者。 - Correspondent report：通讯员报道。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429. fling /flɪŋ/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fling (v.) 扔；掷；猛冲。 - fling (n.) 扔；掷；一时的放纵。 - flung (pp.) 扔；掷。 - flinging (v. ing) 扔；掷。  - Fling away：扔掉。 - Fling oneself：投身于。 - Have a fling：一时放纵。 - Fling open：猛地打开。 - Fling a ball：扔球。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430. birch /bɜːtʃ/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birch (n.) 桦树；桦木。 - birches (n. pl.) 桦树。 - birch (v.) 用桦条抽打。  - Silver birch：白桦树。 - Birch wood：桦木。 - Birch forest：桦树林。 - Birch bark：桦树皮。 - Birch leaves：桦树叶。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431. amusement /əˈmjuːzmənt/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amusement (n.) 娱乐；消遣；乐趣。 - amuse (v.) 逗乐；使娱乐。 - amused (adj.) 被逗乐的。 - amusing (adj.) 有趣的；逗人笑的。  - Amusement park：游乐园。 - Source of amusement：娱乐来源。 - To someone's amusement：令某人感到有趣的是。 - Amusement arcade：游戏机厅。 - Look with amusement：饶有兴趣地看。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432. intercept /ˌɪntəˈsept/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intercept (v.) 拦截；截击；截听。 - intercept (n.) 拦截；截击。 - interception (n.) 拦截；截击。 - interceptor (n.) 拦截机；拦截器。  - Intercept a message：拦截消息。 - Intercept a pass：拦截传球。 - Intercept enemy：拦截敌人。 - Intercept communication：截听通信。 - Intercept a missile：拦截导弹。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433. kowtow /ˌkaʊˈtaʊ/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kowtow (v.) 叩头；磕头；卑躬屈膝。 - kowtow (n.) 叩头；磕头。 - kowtowed (pp.) 叩头的；卑躬屈膝的。 - kowtowing (v. ing) 叩头；卑躬屈膝。  - Kowtow to：对…叩头；对…卑躬屈膝。 - Kowtow before：在…面前叩头。 - Refuse to kowtow：拒绝卑躬屈膝。 - Kowtow to authority：对权威卑躬屈膝。 - Kowtow to pressure：屈从于压力。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434. accommodation /əˌkɒməˈdeɪʃn/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accommodation (n.) 住宿；和解；适应。 - accommodate (v.) 容纳；适应；提供住宿。 - accommodating (adj.) 随和的；乐于助人的。 - accommodated (pp.) 容纳的；适应的。  - Hotel accommodation：酒店住宿。 - Temporary accommodation：临时住宿。 - Make accommodation：作出安排。 - Accommodation for：为…提供住宿。 - Reach an accommodation：达成和解。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435. resistance /rɪˈzɪstəns/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resistance (n.) 抵抗；阻力；电阻。 - resist (v.) 抵抗；抵制。 - resistant (adj.) 抵抗的；有抵抗力的。 - resistive (adj.) 抵抗的；电阻的。  - Put up resistance：进行抵抗。 - Meet with resistance：遇到抵抗。 - Wind resistance：风阻。 - Electrical resistance：电阻。 - Drug resistance：耐药性。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436. Arabian /əˈreɪbiən/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Arabian (adj.) 阿拉伯的；阿拉伯人的。 - Arabian (n.) 阿拉伯人。 - Arabia (n.) 阿拉伯半岛。 - Arab (n. / adj.) 阿拉伯人；阿拉伯的。  - Arabian Desert：阿拉伯沙漠。 - Arabian Nights：一千零一夜。 - Arabian horse：阿拉伯马。 - Arabian Peninsula：阿拉伯半岛。 - Arabian culture：阿拉伯文化。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437. fraction /ˈfrækʃn/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fraction (n.) 分数；小部分；一点儿。 - fractional (adj.) 分数的；部分的。 - fractionally (adv.) 微小地；部分地。 - fractionate (v.) 分馏；分级。  - A fraction of：一小部分。 - Common fraction：普通分数。 - Decimal fraction：小数。 - Fraction of time：一点儿时间。 - In fractions：分数形式。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438. quit /kwɪt/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quit (v.) 辞职；停止；离开。 - quit (adj.) 摆脱的；了清的。 - quitting (n.) 辞职；离开。 - quit (pp.) 辞职的；停止的。  - Quit a job：辞职。 - Quit smoking：戒烟。 - Quit school：辍学。 - Quit doing：停止做。 - Be quit of：摆脱。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439. grumble /ˈɡrʌmbl/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grumble (v.) 抱怨；嘟囔。 - grumble (n.) 抱怨；嘟囔；隆隆声。 - grumbler (n.) 抱怨者。 - grumbling (adj.) 抱怨的；隆隆响的。  - Grumble about：抱怨。 - Grumble at：对…抱怨。 - Constant grumble：不停抱怨。 - Grumble to oneself：自言自语地抱怨。 - Grumble of thunder：雷声隆隆。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440. forecast /ˈfɔːkɑːst/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forecast (n.) 预测；预报。 - forecast (v.) 预测；预报。 - forecaster (n.) 预报员。 - forecasted (pp.) 预测的；预报的。  - Weather forecast：天气预报。 - Economic forecast：经济预测。 - Forecast rain：预报下雨。 - Make a forecast：做出预测。 - Accurate forecast：准确的预测。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441. attach /əˈtætʃ/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attach (v.) 系；贴；附加。 - attachable (adj.) 可附上的；可连接的。 - attached (adj.) 附属的；依恋的。 - attachment (n.) 附件；依恋。  - Attach to：连接到；附属于。 - Attach importance to：重视。 - Attach a file：附加文件。 - Attach a label：贴标签。 - Be attached to：依恋；附属于。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442. schedule /ˈʃedjuːl/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schedule (n.) 时间表；计划表。 - schedule (v.) 安排；排定。 - scheduled (adj.) 预定的；排定的。 - scheduling (n.) 安排；排程。  - On schedule：按时。 - Ahead of schedule：提前。 - Behind schedule：落后于计划。 - Bus schedule：公交时刻表。 - Schedule a meeting：安排会议。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443. passion /ˈpæʃn/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passion (n.) 激情；热情；酷爱。 - passionate (adj.) 热情的；激昂的。 - passionately (adv.) 热情地；激昂地。 - passionless (adj.) 无热情的。  - Passion for：对…的热爱。 - With passion：充满热情。 - Work with passion：充满热情地工作。 - Speak with passion：充满激情地讲话。 - True passion：真正的热情。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444. seasick /ˈsiːsɪk/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seasick (adj.) 晕船的。 - seasickness (n.) 晕船。 - sea (n.) 海；海洋。 - sick (adj.) 生病的；恶心的。  - Feel seasick：感到晕船。 - Get seasick：晕船。 - Seasick pill：晕船药。 - Seasick bag：晕船呕吐袋。 - Prevent seasickness：防止晕船。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445. liberal /ˈlɪbərəl/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liberal (adj.) 自由的；开明的；慷慨的。 - liberal (n.) 自由主义者。 - liberally (adv.) 自由地；慷慨地。 - liberalism (n.) 自由主义。  - Liberal arts：文科。 - Liberal education：通识教育。 - Liberal attitude：开明的态度。 - Liberal policy：自由政策。 - Liberal with money：花钱大方。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446. amateur /ˈæmətə(r)/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amateur (n.) 业余爱好者；外行。 - amateur (adj.) 业余的；外行的。 - amateurish (adj.) 业余的；不熟练的。 - amateurishly (adv.) 业余地；不熟练地。  - Amateur sports：业余体育。 - Amateur photographer：业余摄影师。 - Amateur hour：业余时间。 - Amateur player：业余选手。 - Amateur radio：业余无线电。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447. mango /ˈmæŋɡəʊ/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mango (n.) 芒果。 - mangoes (n. pl.) 芒果。  - Mango juice：芒果汁。 - Mango tree：芒果树。 - Fresh mango：新鲜芒果。 - Mango ice cream：芒果冰淇淋。 - Mango salad：芒果沙拉。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448. sculpture /ˈskʌlptʃə(r)/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sculpture (n.) 雕塑；雕刻。 - sculpt (v.) 雕刻；雕塑。 - sculptor (n.) 雕塑家。 - sculptural (adj.) 雕塑的；雕刻的。  - Bronze sculpture：青铜雕塑。 - Marble sculpture：大理石雕塑。 - Sculpture garden：雕塑园。 - Create a sculpture：创作雕塑。 - Modern sculpture：现代雕塑。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449. gash /ɡæʃ/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gash (n.) 深长的伤口；切口。 - gash (v.) 划深口；砍伤。 - gashed (adj.) 有深伤口的。 - gashing (v. ing) 划深口；砍伤。  - A gash on：在…上的伤口。 - Deep gash：深伤口。 - Gash one's arm：割伤手臂。 - Gash from：由…造成的伤口。 - Clean the gash：清洗伤口。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450. ritual /ˈrɪtʃuəl/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ritual (n.) 仪式；礼节；惯例。 - ritual (adj.) 仪式的；礼节的。 - ritually (adv.) 仪式上地；礼节上地。 - ritualistic (adj.) 仪式的；例行公事的。  - Religious ritual：宗教仪式。 - Daily ritual：日常惯例。 - Perform a ritual：举行仪式。 - Ritual dance：仪式舞蹈。 - Morning ritual：晨间例行公事。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451. emotional /ɪˈməʊʃənl/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emotional (adj.) 情感的；情绪的；易动感情的。 - emotion (n.) 情感；情绪。 - emotionally (adv.) 情感上；情绪上。 - emotionless (adj.) 无情感的；冷漠的。  - Emotional support：情感支持。 - Emotional reaction：情绪反应。 - Emotional state：情绪状态。 - Emotional problem：情感问题。 - Be emotional：情绪化。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452. deficit /ˈdefɪsɪt/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deficit (n.) 赤字；亏损；不足。 - deficits (n. pl.) 赤字；不足。 - deficit (adj.) 不足的。  - Budget deficit：预算赤字。 - Trade deficit：贸易逆差。 - Financial deficit：财政赤字。 - Attention deficit：注意力不足。 - Deficit in：在…方面不足。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453. sergeant /ˈsɑːdʒənt/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sergeant (n.) 中士；警官。 - sergeants (n. pl.) 中士；警官。  - Police sergeant：警司。 - Sergeant major：军士长。 - Staff sergeant：上士。 - Sergeant at arms：警卫官。 - Promote to sergeant：晋升为中士。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454. mammal /ˈmæml/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mammal (n.) 哺乳动物。 - mammals (n. pl.) 哺乳动物。 - mammalian (adj.) 哺乳动物的。  - Marine mammal：海洋哺乳动物。 - Mammal species：哺乳动物种类。 - Wild mammal：野生哺乳动物。 - Land mammal：陆地哺乳动物。 - Mammal kingdom：哺乳动物王国。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455. scandal /ˈskændl/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scandal (n.) 丑闻；丑事；流言蜚语。 - scandalous (adj.) 可耻的；诽谤性的。 - scandalously (adv.) 可耻地；诽谤性地。 - scandalize (v.) 使震惊；诽谤。  - Political scandal：政治丑闻。 - Cause a scandal：引起丑闻。 - Scandal sheet：花边新闻。 - Cover up a scandal：掩盖丑闻。 - Scandal monger：散布丑闻者。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456. enact /ɪˈnækt/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enact (v.) 制定；通过；扮演。 - enactment (n.) 制定；通过；扮演。 - enacted (pp.) 制定的；通过的；扮演的。 - enacting (v. ing) 制定；通过；扮演。  - Enact a law：制定法律。 - Enact legislation：通过立法。 - Enact a role：扮演角色。 - Enact a policy：实施政策。 - Recently enacted：最近制定的。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457. steward /ˈstjuːəd/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steward (n.) 乘务员；服务员；管家。 - stewardess (n.) 女乘务员；女服务员。 - stewardship (n.) 管理；看管。 - steward (v.) 管理；当服务员。  - Ship steward：船上服务员。 - Air steward：空乘人员。 - Steward service：乘务服务。 - Steward on a plane：飞机上的乘务员。 - Steward of the estate：庄园管家。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458. satirist /ˈsætɪrɪst/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satirist (n.) 讽刺作家；讽刺家。 - satire (n.) 讽刺；讽刺作品。 - satirical (adj.) 讽刺的；讥讽的。 - satirize (v.) 讽刺；讥讽。  - Political satirist：政治讽刺家。 - Famous satirist：著名讽刺作家。 - Work of a satirist：讽刺作家的作品。 - Brilliant satirist：才华横溢的讽刺家。 - Master satirist：讽刺大师。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459. script /skrɪpt/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script (n.) 剧本；脚本；笔迹。 - script (v.) 写剧本；写脚本。 - scripted (adj.) 有脚本的；照稿念的。 - scripting (n.) 脚本编写；脚本语言。  - Film script：电影剧本。 - Original script：原始剧本。 - Read the script：读剧本。 - Script writer：编剧。 - Stick to the script：照稿念。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460. stewardess /ˌstjuːəˈdes/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stewardess (n.) 女乘务员；女服务员。 - steward (n.) 男乘务员；男服务员。 - stewardship (n.) 管理；看管。  - Air stewardess：空姐。 - Ship stewardess：船上女服务员。 - Train stewardess：列车女乘务员。 - Experienced stewardess：经验丰富的女乘务员。 - Senior stewardess：资深女乘务员。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461. license /ˈlaɪsns/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license (n.) 执照；许可证；许可。 - license (v.) 批准；许可；发执照。 - licensed (adj.) 有执照的；许可的。 - licensing (n.) 许可；发证。  - Driver's license：驾照。 - Business license：营业执照。 - Marriage license：结婚证。 - License to operate：经营许可证。 - Renew a license：更新执照。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462. pad /pæd/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pad (n.) 垫；衬垫；便笺本。 - pad (v.) 垫；填塞；拉长。 - padded (adj.) 有衬垫的。 - padding (n.) 填料；衬垫。  - Writing pad：便笺本。 - Shoulder pad：垫肩。 - Pad of paper：一叠纸。 - Knee pad：护膝。 - Pad out：拉长；填塞。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463. coil /kɔɪl/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coil (n.) 线圈；卷；盘绕。 - coil (v.) 卷；盘绕。 - coiled (adj.) 盘绕的；卷成圈的。 - coiling (n.) 卷绕；盘绕。  - Coil of rope：一卷绳子。 - Coil spring：螺旋弹簧。 - Coil of wire：一卷电线。 - Coil up：盘绕起来。 - Electric coil：电线圈。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464. spouse /spaʊs/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spouse (n.) 配偶；夫或妻。 - spouses (n. pl.) 配偶；夫或妻。  - Legal spouse：合法配偶。 - Surviving spouse：未亡配偶。 - Spouse visa：配偶签证。 - Spouse allowance：配偶津贴。 - Spouse of the president：总统配偶。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465. armchair /ˈɑːmtʃeə(r)/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armchair (n.) 扶手椅。 - armchairs (n. pl.) 扶手椅。 - armchair (adj.) 空谈的；不切实际的。  - Comfortable armchair：舒适的扶手椅。 - Plush armchair：豪华的扶手椅。 - Sit in an armchair：坐在扶手椅上。 - Armchair critic：空谈批评家。 - Armchair traveler：神游旅行者。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466. streak /striːk/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streak (n.) 条纹；一系列；倾向。 - streak (v.) 飞奔；疾驶；加条纹。 - streaked (adj.) 有条纹的。 - streaking (n.) 裸奔；条纹。  - Winning streak：连胜。 - Streak of luck：一段运气。 - Streak of light：一道光。 - Losing streak：连败。 - On a streak：连续。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467. copier /ˈkɒpiə(r)/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copier (n.) 复印机；抄写员。 - copiers (n. pl.) 复印机；抄写员。 - copy (v.) 复制；抄写。 - copy (n.) 副本；复制品。  - Photocopier：复印机。 - Office copier：办公室复印机。 - Digital copier：数字复印机。 - Color copier：彩色复印机。 - Run a copier：操作复印机。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468. crusade /kruːˈseɪd/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crusade (n.) 十字军东征；运动；改革运动。 - crusade (v.) 参加十字军；投身运动。 - crusader (n.) 十字军战士；改革者。 - crusading (adj.) 十字军的；改革的。  - Crusade against：反对…的运动。 - Crusade for：支持…的运动。 - Moral crusade：道德运动。 - Anti-corruption crusade：反腐败运动。 - Environmental crusade：环保运动。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469. practicable /ˈpræktɪkəbl/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practicable (adj.) 可行的；可实行的。 - practicably (adv.) 可行地；可实行地。 - practicability (n.) 可行性；实用性。 - practice (n. / v.) 练习；实践。  - Practicable solution：可行的解决方案。 - Practicable plan：可行的计划。 - Not practicable：不可行。 - Practicable method：可行的方法。 - Practicable approach：可行的方法。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470. skateboard /ˈskeɪtbɔːd/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skateboard (n.) 滑板。 - skateboard (v.) 玩滑板。 - skateboarding (n.) 滑板运动。 - skateboarder (n.) 滑板运动员。  - Ride a skateboard：玩滑板。 - Skateboard park：滑板公园。 - Skateboard trick：滑板技巧。 - Electric skateboard：电动滑板。 - Skateboard deck：滑板板面。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471. estimation /ˌestɪˈmeɪʃn/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estimation (n.) 估计；估算；评价。 - estimate (v.) 估计；估算。 - estimate (n.) 估计；估算。 - estimable (adj.) 可估计的；值得尊敬的。  - Cost estimation：成本估算。 - In my estimation：据我估计。 - Time estimation：时间估计。 - Rough estimation：粗略估计。 - Accurate estimation：准确估计。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472. firewood /ˈfaɪəwʊd/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firewood (n.) 木柴；柴火。 - firewoods (n. pl.) 木柴；柴火。  - Chop firewood：劈柴。 - Stack firewood：堆柴。 - Bundle of firewood：一捆木柴。 - Firewood for the fire：生火用的木柴。 - Dry firewood：干木柴。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473. fraud /frɔːd/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fraud (n.) 欺诈；诈骗；骗子。 - fraudulent (adj.) 欺诈的；诈骗的。 - fraudulently (adv.) 欺诈地；诈骗地。 - fraudulence (n.) 欺诈；诈骗。  - Credit card fraud：信用卡诈骗。 - Commit fraud：犯诈骗罪。 - Tax fraud：偷税漏税。 - Insurance fraud：保险诈骗。 - Victim of fraud：诈骗受害者。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474. hoarse /hɔːs/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hoarse (adj.) 嘶哑的；沙哑的。 - hoarsely (adv.) 嘶哑地；沙哑地。 - hoarseness (n.) 嘶哑；沙哑。  - Hoarse voice：沙哑的声音。 - Go hoarse：嗓子变哑。 - Sound hoarse：声音沙哑。 - Hoarse from shouting：喊得嗓子哑了。 - Slightly hoarse：有些沙哑。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475. jack /dʒæk/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jack (n.) 千斤顶；插座；男人。 - jack (v.) 用千斤顶顶起；提高；增加。 - jacked (adj.) 用千斤顶顶起的；兴奋的。 - jacking (n.) 顶起；偷窃。  - Car jack：汽车千斤顶。 - Jack up：用千斤顶顶起；提高。 - Jack of all trades：多面手。 - Phone jack：电话插座。 - Jack-in-the-box：玩偶盒。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476. firefighter /ˈfaɪəfaɪtə(r)/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firefighter (n.) 消防员；消防队员。 - firefighters (n. pl.) 消防员；消防队员。 - firefighting (n.) 消防；灭火。 - firefighting (adj.) 消防的；灭火的。  - Professional firefighter：职业消防员。 - Volunteer firefighter：志愿消防员。 - Firefighter helmet：消防头盔。 - Firefighter uniform：消防服。 - Call a firefighter：打电话叫消防员。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477. transition /trænˈzɪʃn/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transition (n.) 过渡；转变；变迁。 - transition (v.) 过渡；转变。 - transitional (adj.) 过渡的；转变的。 - transitionally (adv.) 过渡地；转变地。  - Transition period：过渡时期。 - Transition from：从…过渡。 - Transition to：过渡到…。 - Smooth transition：平稳过渡。 - Career transition：职业转型。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478. delicacy /ˈdelɪkəsi/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delicacy (n.) 精致；精美；美味佳肴；微妙。 - delicacies (n. pl.) 精致；精美；美味佳肴；微妙。 - delicate (adj.) 精致的；精美的；微妙的。 - delicately (adv.) 精致地；精美地；微妙地。  - Local delicacy：地方美食。 - Delicacy of touch：手感细腻。 - Treat with delicacy：谨慎处理。 - Culinary delicacy：烹饪佳肴。 - Delicacy of the situation：情况的微妙性。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479. buoy /bɔɪ/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buoy (n.) 浮标；救生圈。 - buoy (v.) 使浮起；鼓励；支持。 - buoyant (adj.) 有浮力的；轻快的；繁荣的。 - buoyantly (adv.) 有浮力地；轻快地。  - Navigation buoy：航标。 - Life buoy：救生圈。 - Buoy up：使浮起；鼓励。 - Warning buoy：警示浮标。 - Marker buoy：标志浮标。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480. midway /ˌmɪdˈweɪ/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midway (adj. / adv.) 中途的；中间的；在中途；在中间。 - midway (n.) 中途；中间。  - Midway through：在…中途。 - Midway point：中间点。 - Stop midway：中途停下。 - Midway in the journey：旅程中途。 - Midway between：在…之间的中间。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481. designate /ˈdezɪɡneɪt/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designate (v.) 指定；任命；标出。 - designate (adj.) 已选定但尚未就职的。 - designated (adj.) 指定的；任命的。 - designation (n.) 指定；任命；名称。  - Designate someone as：任命某人为…。 - Designated area：指定区域。 - Designate a time：指定时间。 - Designated driver：指定的驾驶员。 - Designate a place：指定地点。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482. likewise /ˈlaɪkwaɪz/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likewise (adv.) 同样地；也；而且。  - Thank you likewise：也谢谢你。 - Likewise for：同样适用于…。 - Do likewise：也这样做。 - I feel likewise：我也有同感。 - Likewise, please remember：同样，请记住。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483. procession /prəˈseʃn/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procession (n.) 队伍；行列；游行。 - processions (n. pl.) 队伍；行列；游行。 - process (v.) 处理；加工。 - process (n.) 过程；进程。  - Funeral procession：送葬队伍。 - Wedding procession：婚礼队伍。 - March in procession：列队行进。 - Procession of cars：车流。 - Religious procession：宗教游行。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484. medal /ˈmedl/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medal (n.) 奖章；勋章；奖牌。 - medals (n. pl.) 奖章；勋章；奖牌。 - medalist (n.) 奖牌获得者。 - medallic (adj.) 奖章的；勋章的。  - Gold medal：金牌。 - Silver medal：银牌。 - Bronze medal：铜牌。 - Win a medal：赢得奖牌。 - Olympic medal：奥运奖牌。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485. levy /ˈlevi/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levy (n.) 征税；税款；征兵。 - levy (v.) 征税；征收；征集。 - levied (pp.) 征收的；征集的。 - levying (n.) 征收；征集。  - Levy a tax：征税。 - Tax levy：税收。 - Levy on：对…征税。 - Heavy levy：重税。 - Import levy：进口税。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486. swathe /sweɪð/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swathe (n.) 长布条；长带；一长片。 - swathe (v.) 包扎；包裹；覆盖。 - swathed (adj.) 包扎的；包裹的。 - swathing (n.) 包扎；包裹。  - Swathe of land：一片土地。 - Swathe in bandages：用绷带包扎。 - Swathed in cloth：用布包裹。 - Large swathe：一大片。 - Swathe of destruction：一片破坏。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487. resourceful /rɪˈsɔːsfl/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resourceful (adj.) 足智多谋的；机智的。 - resourcefully (adv.) 足智多谋地；机智地。 - resourcefulness (n.) 足智多谋；机智。 - resource (n.) 资源；办法。  - Resourceful person：足智多谋的人。 - Be resourceful in：在…方面足智多谋。 - Resourceful solution：机智的解决方案。 - Highly resourceful：非常足智多谋。 - Show resourcefulness：表现出机智。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488. baptism /ˈbæptɪzəm/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baptism (n.) 洗礼；浸礼。 - baptisms (n. pl.) 洗礼；浸礼。 - baptize (v.) 给…施洗礼。 - baptized (adj.) 受洗礼的。  - Baptism ceremony：洗礼仪式。 - Christening and baptism：洗礼命名。 - Baptism by fire：战火的洗礼。 - Receive baptism：接受洗礼。 - Baptism of the child：孩子的洗礼。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489. bruise /bruːz/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bruise (n.) 瘀伤；青肿。 - bruise (v.) 碰伤；瘀伤。 - bruised (adj.) 有瘀伤的。 - bruising (adj.) 艰难的；激烈的。  - Black and blue bruise：青一块紫一块的瘀伤。 - Get a bruise：受伤瘀青。 - Bruise easily：容易瘀青。 - Bruise on the arm：手臂上的瘀伤。 - Bad bruise：严重瘀伤。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490. border /ˈbɔːdə(r)/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border (n.) 边界；边境；边缘。 - border (v.) 与…接壤；给…镶边。 - bordered (adj.) 有边界的；有边的。 - bordering (n.) 接壤；镶边。  - Border between：在…之间的边界。 - Border control：边境管制。 - Cross the border：越过边界。 - Border patrol：边境巡逻。 - On the border：在边境。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491. sinister /ˈsɪnɪstə(r)/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sinister (adj.) 阴险的；邪恶的；不祥的。 - sinisterly (adv.) 阴险地；邪恶地。 - sinisterness (n.) 阴险；邪恶。  - Sinister smile：阴险的微笑。 - Sinister plan：邪恶的计划。 - Sinister look：阴险的表情。 - Sinister figure：险恶的人物。 - Sinister atmosphere：不祥的气氛。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492. despair /dɪˈspeə(r)/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despair (n.) 绝望；失望。 - despair (v.) 绝望；丧失信心。 - despairing (adj.) 绝望的；失望的。 - despairingly (adv.) 绝望地；失望地。  - In despair：绝望地。 - Despair of：对…感到绝望。 - Fall into despair：陷入绝望。 - Feeling of despair：绝望感。 - Suffer from despair：遭受绝望。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493. futile /ˈfjuːtaɪl/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futile (adj.) 徒劳的；无用的；无效的。 - futilely (adv.) 徒劳地；无用地。 - futility (n.) 徒劳；无用；无效。  - Futile attempt：徒劳的尝试。 - Futile effort：徒劳的努力。 - It's futile：这是徒劳的。 - Futile exercise：徒劳的练习。 - Futile struggle：徒劳的斗争。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494. squeeze /skwiːz/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squeeze (v.) 挤；榨；捏。 - squeeze (n.) 挤；榨；捏；少量。 - squeezed (pp.) 挤过的；榨过的。 - squeezing (n.) 挤；榨。  - Squeeze through：挤过。 - Squeeze out：榨出；挤出。 - Squeeze in：挤进去。 - Squeeze a lemon：榨柠檬。 - A squeeze of lemon：一点柠檬汁。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495. ammeter /ˈæmɪtə(r)/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ammeter (n.) 安培表；电流表。 - ammeters (n. pl.) 安培表；电流表。 - ampere (n.) 安培。  - Read the ammeter：读电流表。 - Digital ammeter：数字电流表。 - Analog ammeter：模拟电流表。 - Connect the ammeter：连接电流表。 - Ammeter reading：电流表读数。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496. corduroy /ˈkɔːdərɔɪ/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corduroy (n.) 灯芯绒；灯芯绒裤子。 - corduroy (adj.) 灯芯绒的。 - corduroys (n. pl.) 灯芯绒裤子。  - Corduroy jacket：灯芯绒夹克。 - Corduroy pants：灯芯绒裤子。 - Corduroy shirt：灯芯绒衬衫。 - Brown corduroy：棕色灯芯绒。 - Soft corduroy：柔软的灯芯绒。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497. pagoda /pəˈɡəʊdə/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pagoda (n.) 塔；宝塔。 - pagodas (n. pl.) 塔；宝塔。  - Buddhist pagoda：佛塔。 - Ancient pagoda：古塔。 - Pagoda temple：塔寺。 - Stone pagoda：石塔。 - Wooden pagoda：木塔。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498. forehead /ˈfɔːhed/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forehead (n.) 额；前额。 - foreheads (n. pl.) 额；前额。  - Sweaty forehead：冒汗的前额。 - Touch your forehead：摸你的额头。 - Wrinkled forehead：皱起的眉头。 - Kiss on the forehead：吻额头。 - Hot forehead：发热的额头。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499. expenditure /ɪkˈspendɪtʃə(r)/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expenditure (n.) 支出；花费；经费。 - expenditures (n. pl.) 支出；花费；经费。 - expend (v.) 花费；支出。 - expense (n.) 费用；支出。  - Government expenditure：政府支出。 - Budget expenditure：预算支出。 - Reduce expenditure：减少支出。 - Capital expenditure：资本支出。 - Expenditure on：在…上的支出。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500. veteran /ˈvetərən/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veteran (n.) 老兵；老手；退伍军人。 - veteran (adj.) 老练的；资深的。 - veterans (n. pl.) 老兵；老手；退伍军人。  - War veteran：退伍军人。 - Veteran player：老队员。 - Veteran teacher：资深教师。 - Veteran employee：资深员工。 - Honor the veterans：向退伍军人致敬。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501. passive /ˈpæsɪv/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passive (adj.) 被动的；消极的。 - passively (adv.) 被动地；消极地。 - passivity (n.) 被动；消极。 - passive voice：被动语态。  - Passive voice：被动语态。 - Passive income：被动收入。 - Passive smoking：被动吸烟。 - Passive resistance：消极抵抗。 - Passive role：被动角色。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502. duster /ˈdʌstə(r)/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duster (n.) 抹布；掸子。 - dust (n.) 灰尘；尘埃。 - dust (v.) 擦去灰尘。 - dusty (adj.) 布满灰尘的。  - Feather duster：羽毛掸子。 - Clean with a duster：用抹布清洁。 - Use a duster：使用掸子。 - Duster cloth：抹布。 - Shake the duster：抖动掸子。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503. grudge /ɡrʌdʒ/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grudge (n.) 怨恨；积怨。 - grudge (v.) 怨恨；吝惜。 - grudging (adj.) 勉强的；不情愿的。 - grudgingly (adv.) 勉强地；不情愿地。  - Hold a grudge：怀恨在心。 - Bear a grudge：记仇。 - Grudge against：对…的怨恨。 - Grudge money：吝惜钱财。 - Grudge doing：不愿做。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504. hose /həʊz/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hose (n.) 软管；水龙带。 - hose (v.) 用软管浇水。 - hoses (n. pl.) 软管；水龙带。  - Garden hose：花园软管。 - Fire hose：消防水龙带。 - Hose down：用软管冲洗。 - Water hose：水管。 - Rubber hose：橡胶软管。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505. infinity /ɪnˈfɪnəti/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infinity (n.) 无限；无穷大。 - infinite (adj.) 无限的；无穷的。 - infinitely (adv.) 无限地；无穷地。  - To infinity：到无限远。 - Infinity and beyond：无限和超越。 - Approach infinity：趋近于无穷大。 - Infinity symbol：无限符号。 - Infinity pool：无边际泳池。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506. alley /ˈæli/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alley (n.) 小巷；胡同；球道。 - alleys (n. pl.) 小巷；胡同；球道。  - Back alley：后街；暗巷。 - Blind alley：死胡同；绝境。 - Bowling alley：保龄球馆。 - Alley cat：流浪猫。 - Dark alley：黑暗的小巷。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507. socket /ˈsɒkɪt/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socket (n.) 插座；插孔；窝。 - sockets (n. pl.) 插座；插孔；窝。  - Eye socket：眼窝。 - Power socket：电源插座。 - Plug into a socket：插入插座。 - Socket wrench：套筒扳手。 - Electrical socket：电源插座。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508. petrol /ˈpetrəl/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petrol (n.) 汽油。  - Petrol station：加油站。 - Petrol tank：油箱。 - Petrol pump：加油泵。 - Petrol price：汽油价格。 - Run out of petrol：汽油用完了。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509. monetary /ˈmʌnɪtri/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monetary (adj.) 货币的；金钱的。 - monetarily (adv.) 货币地；金钱地。 - money (n.) 钱；货币。  - Monetary policy：货币政策。 - Monetary value：货币价值。 - Monetary system：货币体系。 - Monetary reward：金钱奖励。 - Monetary crisis：货币危机。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510. naval /ˈneɪvl/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naval (adj.) 海军的；军舰的。 - navy (n.) 海军。 - naval officer：海军军官。  - Naval base：海军基地。 - Naval ship：军舰。 - Naval force：海军力量。 - Naval battle：海战。 - Naval academy：海军学院。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511. edition /ɪˈdɪʃn/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edition (n.) 版本；版次。 - editions (n. pl.) 版本；版次。 - edit (v.) 编辑；校订。 - editor (n.) 编辑。  - First edition：第一版。 - New edition：新版。 - Revised edition：修订版。 - Paperback edition：平装版。 - Special edition：特别版。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512. aid /eɪd/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aid (n.) 帮助；援助；助手。 - aid (v.) 帮助；援助。 - aided (pp.) 被帮助的。 - aiding (v. ing) 帮助；援助。  - First aid：急救。 - Aid to：对…的援助。 - Visual aid：直观教具。 - Hearing aid：助听器。 - Foreign aid：外援。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513. fitness /ˈfɪtnəs/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fitness (n.) 健康；适当；适合。 - fit (adj.) 健康的；适合的。 - fit (v.) 适合；合身。 - fitter (adj.) 更健康的；更适合的。  - Physical fitness：身体健康。 - Fitness center：健身中心。 - Fitness training：健身训练。 - Fitness test：体能测试。 - Fitness level：健康水平。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514. assembly /əˈsembli/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assembly (n.) 集会；装配；组装。 - assemble (v.) 集合；装配；组装。 - assembled (pp.) 集合的；装配的。 - assembler (n.) 装配工；汇编程序。  - Assembly line：装配线。 - Assembly room：会议室；礼堂。 - School assembly：学校集会。 - Assembly of parts：零件组装。 - General assembly：大会。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515. accumulate /əˈkjuːmjəleɪt/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accumulate (v.) 积累；堆积。 - accumulation (n.) 积累；堆积。 - accumulated (pp.) 积累的；堆积的。 - accumulating (v. ing) 积累；堆积。  - Accumulate wealth：积累财富。 - Accumulate experience：积累经验。 - Accumulate over time：随着时间积累。 - Accumulate dirt：积灰。 - Accumulate evidence：积累证据。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516. performer /pəˈfɔːmə(r)/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performer (n.) 表演者；执行者。 - performers (n. pl.) 表演者；执行者。 - perform (v.) 表演；执行。 - performance (n.) 表演；表现；执行。  - Stage performer：舞台表演者。 - Musical performer：音乐表演者。 - Live performer：现场表演者。 - Professional performer：职业表演者。 - Great performer：优秀的表演者。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517. instructor /ɪnˈstrʌktə(r)/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instructor (n.) 教师；指导者；教练。 - instructors (n. pl.) 教师；指导者；教练。 - instruct (v.) 教授；指导；指示。 - instruction (n.) 指导；指示；说明书。  - Driving instructor：驾驶教练。 - Fitness instructor：健身教练。 - Dance instructor：舞蹈教练。 - Swimming instructor：游泳教练。 - Workshop instructor：讲习班指导。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518. deliberate /dɪˈlɪbərət/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deliberate (adj.) 故意的；深思熟虑的。 - deliberate (v.) 仔细考虑；商议。 - deliberately (adv.) 故意地；深思熟虑地。 - deliberation (n.) 深思熟虑；商议。  - Deliberate action：故意行为。 - Deliberate choice：深思熟虑的选择。 - Deliberate mistake：故意错误。 - Deliberate slowly：慢慢考虑。 - Deliberate on：仔细考虑。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519. subscribe /səbˈskraɪb/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subscribe (v.) 订阅；预订；同意。 - subscriber (n.) 订阅者；预订者。 - subscribed (pp.) 订阅的；预订的。 - subscription (n.) 订阅；预订。  - Subscribe to：订阅；同意。 - Subscribe a magazine：订阅杂志。 - Subscribe online：在线订阅。 - Cancel subscription：取消订阅。 - Renew subscription：续订。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520. receptionist /rɪˈsepʃənɪst/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receptionist (n.) 接待员；前台。 - receptionists (n. pl.) 接待员；前台。 - reception (n.) 接待；欢迎；招待会。 - receive (v.) 接待；收到。  - Hotel receptionist：酒店接待员。 - Office receptionist：办公室前台。 - Dental receptionist：牙科诊所接待员。 - Ask the receptionist：询问接待员。 - Receptionist desk：前台。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521. workload /ˈwɜːkləʊd/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workload (n.) 工作量；工作负荷。 - workloads (n. pl.) 工作量；工作负荷。 - work (n. / v.) 工作；劳动。 - load (n.) 负荷；负载。  - Heavy workload：繁重的工作量。 - Light workload：轻松的工作量。 - Reduce workload：减少工作量。 - Increase workload：增加工作量。 - Manage workload：管理工作量。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522. conclusive /kənˈkluːsɪv/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conclusive (adj.) 结论性的；决定性的。 - conclusively (adv.) 结论性地；决定性地。 - conclude (v.) 结束；得出结论。 - conclusion (n.) 结束；结论。  - Conclusive evidence：确凿证据。 - Conclusive proof：决定性证据。 - Conclusive result：决定性结果。 - Not conclusive：不确凿的。 - Conclusive decision：最终决定。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523. outlet /ˈaʊtlet/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outlet (n.) 出口；销路；专卖店。 - outlets (n. pl.) 出口；销路；专卖店。  - Retail outlet：零售店。 - Power outlet：电源插座。 - Outlet store：折扣店；特价店。 - Outlet mall：奥特莱斯购物中心。 - Emotional outlet：情感宣泄。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524. cataract /ˈkætərækt/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cataract (n.) 白内障；大瀑布。 - cataracts (n. pl.) 白内障；大瀑布。  - Cataract surgery：白内障手术。 - Develop a cataract：患白内障。 - Cataract operation：白内障手术。 - Cataract in the eye：眼中的白内障。 - Treat cataract：治疗白内障。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525. thermometer /θəˈmɒmɪtə(r)/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thermometer (n.) 温度计。 - thermometers (n. pl.) 温度计。 - thermal (adj.) 热的；热量的。 - temperature (n.) 温度。  - Check the thermometer：查看温度计。 - Digital thermometer：数字温度计。 - Mercury thermometer：水银温度计。 - Oral thermometer：口腔温度计。 - Clinical thermometer：体温计。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526. denominator /dɪˈnɒmɪneɪtə(r)/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denominator (n.) 分母。 - denominators (n. pl.) 分母。 - numerator (n.) 分子。 - fraction (n.) 分数。  - Common denominator：公分母。 - Lowest common denominator：最小公分母。 - Denominator of a fraction：分数的分母。 - Find a common denominator：找公分母。 - Least common denominator：最小公分母。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527. collaborate /kəˈlæbəreɪt/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collaborate (v.) 合作；协作。 - collaboration (n.) 合作；协作。 - collaborative (adj.) 合作的；协作的。 - collaborator (n.) 合作者；协作者。  - Collaborate with：与…合作。 - Collaborate on a project：合作一个项目。 - Collaborate closely：紧密合作。 - International collaboration：国际合作。 - Team collaboration：团队协作。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528. select /sɪˈlekt/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select (v.) 选择；挑选。 - select (adj.) 精选的；优等的。 - selected (pp.) 挑选的；精选的。 - selection (n.) 选择；挑选；选集。  - Select from：从…中选择。 - Select a few：挑选一些。 - Select carefully：仔细选择。 - Select group：精选小组。 - First select：首先选择。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529. dodge /dɒdʒ/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dodge (v.) 躲开；躲避；推诿。 - dodge (n.) 躲闪；躲避；推诿。 - dodged (pp.) 躲开的；躲避的。 - dodging (v. ing) 躲开；躲避。  - Dodge a question：回避问题。 - Dodge a ball：躲开球。 - Dodge responsibility：逃避责任。 - Quick dodge：快速躲闪。 - Dodge an attack：躲避攻击。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530. budget /ˈbʌdʒɪt/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budget (n.) 预算。 - budget (v.) 编制预算；安排开支。 - budgeted (pp.) 预算的。 - budgeting (n.) 编制预算。  - Monthly budget：月度预算。 - Annual budget：年度预算。 - Stay within budget：在预算内。 - Over budget：超预算。 - Under budget：低于预算。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531. cargo /ˈkɑːɡəʊ/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cargo (n.) 货物；船货。 - cargoes (n. pl.) 货物；船货。  - Cargo ship：货船。 - Cargo plane：货机。 - Cargo hold：货舱。 - Cargo weight：货物重量。 - Unload cargo：卸货。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532. manual /ˈmænjuəl/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manual (adj.) 手工的；手动的。 - manual (n.) 手册；指南。 - manually (adv.) 手工地；手动地。 - manual labor：体力劳动。  - User manual：用户手册。 - Instruction manual：说明书。 - Manual work：体力劳动。 - Manual transmission：手动变速箱。 - Read the manual：阅读手册。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533. reformer /rɪˈfɔːmə(r)/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reformer (n.) 改革者；改良者。 - reformers (n. pl.) 改革者；改良者。 - reform (v.) 改革；改良。 - reform (n.) 改革；改良。  - Social reformer：社会改革者。 - Political reformer：政治改革者。 - Education reformer：教育改革者。 - Great reformer：伟大的改革者。 - Reformer of the era：时代的改革者。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534. predominant /prɪˈdɒmɪnənt/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predominant (adj.) 主导的；占优势的；显著的。 - predominantly (adv.) 主要地；占优势地。 - predominate (v.) 占主导地位；占优势。 - predominance (n.) 主导；优势。  - Predominant factor：主导因素。 - Predominant species：优势物种。 - Predominant culture：主导文化。 - Predominantly male：以男性为主。 - Predominantly blue：以蓝色为主。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535. irritation /ˌɪrɪˈteɪʃn/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irritation (n.) 恼怒；生气；刺激。 - irritate (v.) 使恼怒；使生气；刺激。 - irritated (adj.) 恼怒的；生气的。 - irritating (adj.) 恼人的；使人恼火的。  - Feel irritation：感到恼怒。 - Show irritation：表现出恼怒。 - Cause irritation：引起恼怒。 - Skin irritation：皮肤刺激。 - Source of irritation：恼怒的根源。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536. advisable /ədˈvaɪzəbl/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advisable (adj.) 明智的；可取的。 - advisably (adv.) 明智地；可取地。 - advise (v.) 建议；劝告。 - advice (n.) 建议；劝告。  - It is advisable：明智的做法是。 - Not advisable：不可取。 - Advisable to do：做某事是明智的。 - Highly advisable：非常可取。 - Generally advisable：通常可取。</w:t>
      </w:r>
    </w:p>
    <w:p>
      <w:pPr>
        <w:spacing w:line="240" w:lineRule="auto" w:after="10"/>
      </w:pPr>
      <w:r>
        <w:rPr>
          <w:rFonts w:ascii="Times New Roman" w:hAnsi="Times New Roman" w:eastAsia="SimSun"/>
          <w:b/>
          <w:sz w:val="16"/>
        </w:rPr>
        <w:t>537. yeast /jiːst/</w:t>
      </w:r>
    </w:p>
    <w:p>
      <w:pPr>
        <w:spacing w:line="240" w:lineRule="auto" w:after="20"/>
      </w:pPr>
      <w:r>
        <w:rPr>
          <w:rFonts w:ascii="Times New Roman" w:hAnsi="Times New Roman" w:eastAsia="SimSun"/>
        </w:rPr>
        <w:t>- yeast (n.) 酵母；酵母菌。 - yeasts (n. pl.) 酵母；酵母菌。  - Yeast extract：酵母提取物。 - Yeast for bread：面包用酵母。 - Active yeast：活性酵母。 - Fresh yeast：新鲜酵母。 - Brewer's yeast：啤酒酵母。</w:t>
      </w:r>
    </w:p>
    <w:sectPr w:rsidR="00FC693F" w:rsidRPr="0006063C" w:rsidSect="00034616">
      <w:pgSz w:w="12240" w:h="15840"/>
      <w:pgMar w:top="432" w:right="576" w:bottom="432" w:left="576" w:header="720" w:footer="720" w:gutter="0"/>
      <w:docGrid w:linePitch="360"/>
      <w:cols w:num="2" w:space="360" w:sep="1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20"/>
    </w:pPr>
    <w:rPr>
      <w:rFonts w:ascii="Times New Roman" w:hAnsi="Times New Roman" w:eastAsia="SimSun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