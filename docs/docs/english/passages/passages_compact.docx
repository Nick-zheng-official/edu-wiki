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Times New Roman" w:hAnsi="Times New Roman"/>
          <w:b/>
          <w:sz w:val="28"/>
        </w:rPr>
        <w:t>The Legend of Luobohei: After the Academy Days</w:t>
      </w:r>
    </w:p>
    <w:p>
      <w:pPr>
        <w:spacing w:after="40" w:before="0"/>
      </w:pPr>
    </w:p>
    <w:p>
      <w:pPr>
        <w:spacing w:before="120" w:after="60"/>
      </w:pPr>
      <w:r>
        <w:rPr>
          <w:rFonts w:ascii="Times New Roman" w:hAnsi="Times New Roman"/>
          <w:b/>
          <w:sz w:val="24"/>
        </w:rPr>
        <w:t>Chapter 1: A New Semester Begins</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n</w:t>
      </w:r>
      <w:r>
        <w:rPr>
          <w:rFonts w:ascii="Times New Roman" w:hAnsi="Times New Roman"/>
          <w:sz w:val="18"/>
        </w:rPr>
        <w:t xml:space="preserve"> </w:t>
      </w:r>
      <w:r>
        <w:rPr>
          <w:rFonts w:ascii="Times New Roman" w:hAnsi="Times New Roman"/>
          <w:b/>
          <w:sz w:val="18"/>
        </w:rPr>
        <w:t>dip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z</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d</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c</w:t>
      </w:r>
      <w:r>
        <w:rPr>
          <w:rFonts w:ascii="Times New Roman" w:hAnsi="Times New Roman"/>
          <w:sz w:val="18"/>
        </w:rPr>
        <w:t>y</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b/>
          <w:sz w:val="18"/>
        </w:rPr>
        <w:t>ford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y</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h</w:t>
      </w:r>
      <w:r>
        <w:rPr>
          <w:rFonts w:ascii="Times New Roman" w:hAnsi="Times New Roman"/>
          <w:sz w:val="18"/>
        </w:rPr>
        <w:t xml:space="preserve"> </w:t>
      </w:r>
      <w:r>
        <w:rPr>
          <w:rFonts w:ascii="Times New Roman" w:hAnsi="Times New Roman"/>
          <w:b/>
          <w:sz w:val="18"/>
        </w:rPr>
        <w:t>bacon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deli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bulletin</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d</w:t>
      </w:r>
      <w:r>
        <w:rPr>
          <w:rFonts w:ascii="Times New Roman" w:hAnsi="Times New Roman"/>
          <w:sz w:val="18"/>
        </w:rPr>
        <w:t>c</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m</w:t>
      </w:r>
      <w:r>
        <w:rPr>
          <w:rFonts w:ascii="Times New Roman" w:hAnsi="Times New Roman"/>
          <w:sz w:val="18"/>
        </w:rPr>
        <w:t>u</w:t>
      </w:r>
      <w:r>
        <w:rPr>
          <w:rFonts w:ascii="Times New Roman" w:hAnsi="Times New Roman"/>
          <w:sz w:val="18"/>
        </w:rPr>
        <w:t>n</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b/>
          <w:sz w:val="18"/>
        </w:rPr>
        <w:t>propaganda</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b/>
          <w:sz w:val="18"/>
        </w:rPr>
        <w:t>positive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r</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g</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p</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i</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chick</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c</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t</w:t>
      </w:r>
      <w:r>
        <w:rPr>
          <w:rFonts w:ascii="Times New Roman" w:hAnsi="Times New Roman"/>
          <w:sz w:val="18"/>
        </w:rPr>
        <w:t>h</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b/>
          <w:sz w:val="18"/>
        </w:rPr>
        <w:t>conservative</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b</w:t>
      </w:r>
      <w:r>
        <w:rPr>
          <w:rFonts w:ascii="Times New Roman" w:hAnsi="Times New Roman"/>
          <w:sz w:val="18"/>
        </w:rPr>
        <w:t>b</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p</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b/>
          <w:sz w:val="18"/>
        </w:rPr>
        <w:t>tilt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k</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e</w:t>
      </w:r>
      <w:r>
        <w:rPr>
          <w:rFonts w:ascii="Times New Roman" w:hAnsi="Times New Roman"/>
          <w:sz w:val="18"/>
        </w:rPr>
        <w:t>v</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aquarium</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u</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p</w:t>
      </w:r>
      <w:r>
        <w:rPr>
          <w:rFonts w:ascii="Times New Roman" w:hAnsi="Times New Roman"/>
          <w:sz w:val="18"/>
        </w:rPr>
        <w:t xml:space="preserve"> </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b/>
          <w:sz w:val="18"/>
        </w:rPr>
        <w:t>obliged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provincial</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b</w:t>
      </w:r>
      <w:r>
        <w:rPr>
          <w:rFonts w:ascii="Times New Roman" w:hAnsi="Times New Roman"/>
          <w:sz w:val="18"/>
        </w:rPr>
        <w:t>o</w:t>
      </w:r>
      <w:r>
        <w:rPr>
          <w:rFonts w:ascii="Times New Roman" w:hAnsi="Times New Roman"/>
          <w:sz w:val="18"/>
        </w:rPr>
        <w:t>r</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b/>
          <w:sz w:val="18"/>
        </w:rPr>
        <w:t>aquarium</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p</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b/>
          <w:sz w:val="18"/>
        </w:rPr>
        <w:t>bloom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q</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u</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caretaker</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r</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b/>
          <w:sz w:val="18"/>
        </w:rPr>
        <w:t>accordance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drought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craftsman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b/>
          <w:sz w:val="18"/>
        </w:rPr>
        <w:t>racial</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f</w:t>
      </w:r>
      <w:r>
        <w:rPr>
          <w:rFonts w:ascii="Times New Roman" w:hAnsi="Times New Roman"/>
          <w:sz w:val="18"/>
        </w:rPr>
        <w:t>l</w:t>
      </w:r>
      <w:r>
        <w:rPr>
          <w:rFonts w:ascii="Times New Roman" w:hAnsi="Times New Roman"/>
          <w:sz w:val="18"/>
        </w:rPr>
        <w:t>i</w:t>
      </w:r>
      <w:r>
        <w:rPr>
          <w:rFonts w:ascii="Times New Roman" w:hAnsi="Times New Roman"/>
          <w:sz w:val="18"/>
        </w:rPr>
        <w:t>c</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t>
      </w:r>
      <w:r>
        <w:rPr>
          <w:rFonts w:ascii="Times New Roman" w:hAnsi="Times New Roman"/>
          <w:b/>
          <w:sz w:val="18"/>
        </w:rPr>
        <w:t>Arctic</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e</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b/>
          <w:sz w:val="18"/>
        </w:rPr>
        <w:t>trim</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p</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f</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r</w:t>
      </w:r>
      <w:r>
        <w:rPr>
          <w:rFonts w:ascii="Times New Roman" w:hAnsi="Times New Roman"/>
          <w:sz w:val="18"/>
        </w:rPr>
        <w:t>u</w:t>
      </w:r>
      <w:r>
        <w:rPr>
          <w:rFonts w:ascii="Times New Roman" w:hAnsi="Times New Roman"/>
          <w:sz w:val="18"/>
        </w:rPr>
        <w:t>g</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b/>
          <w:sz w:val="18"/>
        </w:rPr>
        <w:t>dissolve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b/>
          <w:sz w:val="18"/>
        </w:rPr>
        <w:t>detach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l</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brass</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p</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i</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n</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f</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 xml:space="preserve"> </w:t>
      </w:r>
      <w:r>
        <w:rPr>
          <w:rFonts w:ascii="Times New Roman" w:hAnsi="Times New Roman"/>
          <w:b/>
          <w:sz w:val="18"/>
        </w:rPr>
        <w:t>beggar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b/>
          <w:sz w:val="18"/>
        </w:rPr>
        <w:t>amplify</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3</w:t>
      </w:r>
      <w:r>
        <w:rPr>
          <w:rFonts w:ascii="Times New Roman" w:hAnsi="Times New Roman"/>
          <w:sz w:val="18"/>
        </w:rPr>
        <w:t>-</w:t>
      </w:r>
      <w:r>
        <w:rPr>
          <w:rFonts w:ascii="Times New Roman" w:hAnsi="Times New Roman"/>
          <w:sz w:val="18"/>
        </w:rPr>
        <w:t>B</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z</w:t>
      </w:r>
      <w:r>
        <w:rPr>
          <w:rFonts w:ascii="Times New Roman" w:hAnsi="Times New Roman"/>
          <w:sz w:val="18"/>
        </w:rPr>
        <w:t>z</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aerial</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o</w:t>
      </w:r>
      <w:r>
        <w:rPr>
          <w:rFonts w:ascii="Times New Roman" w:hAnsi="Times New Roman"/>
          <w:sz w:val="18"/>
        </w:rPr>
        <w:t>s</w:t>
      </w:r>
      <w:r>
        <w:rPr>
          <w:rFonts w:ascii="Times New Roman" w:hAnsi="Times New Roman"/>
          <w:sz w:val="18"/>
        </w:rPr>
        <w:t>—</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k</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v</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e</w:t>
      </w:r>
      <w:r>
        <w:rPr>
          <w:rFonts w:ascii="Times New Roman" w:hAnsi="Times New Roman"/>
          <w:sz w:val="18"/>
        </w:rPr>
        <w:t>p</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b/>
          <w:sz w:val="18"/>
        </w:rPr>
        <w:t>blaze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r</w:t>
      </w:r>
      <w:r>
        <w:rPr>
          <w:rFonts w:ascii="Times New Roman" w:hAnsi="Times New Roman"/>
          <w:sz w:val="18"/>
        </w:rPr>
        <w:t>l</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o</w:t>
      </w:r>
      <w:r>
        <w:rPr>
          <w:rFonts w:ascii="Times New Roman" w:hAnsi="Times New Roman"/>
          <w:sz w:val="18"/>
        </w:rPr>
        <w:t>g</w:t>
      </w:r>
      <w:r>
        <w:rPr>
          <w:rFonts w:ascii="Times New Roman" w:hAnsi="Times New Roman"/>
          <w:sz w:val="18"/>
        </w:rPr>
        <w:t>n</w:t>
      </w:r>
      <w:r>
        <w:rPr>
          <w:rFonts w:ascii="Times New Roman" w:hAnsi="Times New Roman"/>
          <w:sz w:val="18"/>
        </w:rPr>
        <w:t>i</w:t>
      </w:r>
      <w:r>
        <w:rPr>
          <w:rFonts w:ascii="Times New Roman" w:hAnsi="Times New Roman"/>
          <w:sz w:val="18"/>
        </w:rPr>
        <w:t>z</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l</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r</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facilitate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o</w:t>
      </w:r>
      <w:r>
        <w:rPr>
          <w:rFonts w:ascii="Times New Roman" w:hAnsi="Times New Roman"/>
          <w:sz w:val="18"/>
        </w:rPr>
        <w:t>g</w:t>
      </w:r>
      <w:r>
        <w:rPr>
          <w:rFonts w:ascii="Times New Roman" w:hAnsi="Times New Roman"/>
          <w:sz w:val="18"/>
        </w:rPr>
        <w:t>n</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N</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z</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n</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p>
    <w:p>
      <w:pPr>
        <w:spacing w:after="40" w:before="0"/>
      </w:pPr>
    </w:p>
    <w:p>
      <w:pPr>
        <w:spacing w:before="60" w:after="60"/>
      </w:pPr>
      <w:r>
        <w:rPr>
          <w:rFonts w:ascii="Times New Roman" w:hAnsi="Times New Roman"/>
          <w:i/>
          <w:sz w:val="18"/>
        </w:rPr>
        <w:t>She can see me_, he thought. _Definitely a spirit.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b/>
          <w:sz w:val="18"/>
        </w:rPr>
        <w:t>grind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o</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b/>
          <w:sz w:val="18"/>
        </w:rPr>
        <w:t>industrious</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i</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f</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a</w:t>
      </w:r>
      <w:r>
        <w:rPr>
          <w:rFonts w:ascii="Times New Roman" w:hAnsi="Times New Roman"/>
          <w:sz w:val="18"/>
        </w:rPr>
        <w:t>g</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f</w:t>
      </w:r>
      <w:r>
        <w:rPr>
          <w:rFonts w:ascii="Times New Roman" w:hAnsi="Times New Roman"/>
          <w:sz w:val="18"/>
        </w:rPr>
        <w:t>e</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a</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b/>
          <w:sz w:val="18"/>
        </w:rPr>
        <w:t>charcoal</w:t>
      </w:r>
      <w:r>
        <w:rPr>
          <w:rFonts w:ascii="Times New Roman" w:hAnsi="Times New Roman"/>
          <w:sz w:val="18"/>
        </w:rPr>
        <w:t>-</w:t>
      </w:r>
      <w:r>
        <w:rPr>
          <w:rFonts w:ascii="Times New Roman" w:hAnsi="Times New Roman"/>
          <w:sz w:val="18"/>
        </w:rPr>
        <w:t>g</w:t>
      </w:r>
      <w:r>
        <w:rPr>
          <w:rFonts w:ascii="Times New Roman" w:hAnsi="Times New Roman"/>
          <w:sz w:val="18"/>
        </w:rPr>
        <w:t>r</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b/>
          <w:sz w:val="18"/>
        </w:rPr>
        <w:t>bouquet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f</w:t>
      </w:r>
      <w:r>
        <w:rPr>
          <w:rFonts w:ascii="Times New Roman" w:hAnsi="Times New Roman"/>
          <w:sz w:val="18"/>
        </w:rPr>
        <w:t>t</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i</w:t>
      </w:r>
      <w:r>
        <w:rPr>
          <w:rFonts w:ascii="Times New Roman" w:hAnsi="Times New Roman"/>
          <w:sz w:val="18"/>
        </w:rPr>
        <w:t>r</w:t>
      </w:r>
      <w:r>
        <w:rPr>
          <w:rFonts w:ascii="Times New Roman" w:hAnsi="Times New Roman"/>
          <w:sz w:val="18"/>
        </w:rPr>
        <w:t>t</w:t>
      </w:r>
      <w:r>
        <w:rPr>
          <w:rFonts w:ascii="Times New Roman" w:hAnsi="Times New Roman"/>
          <w:sz w:val="18"/>
        </w:rPr>
        <w:t>h</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l</w:t>
      </w:r>
      <w:r>
        <w:rPr>
          <w:rFonts w:ascii="Times New Roman" w:hAnsi="Times New Roman"/>
          <w:sz w:val="18"/>
        </w:rPr>
        <w:t>e</w:t>
      </w:r>
      <w:r>
        <w:rPr>
          <w:rFonts w:ascii="Times New Roman" w:hAnsi="Times New Roman"/>
          <w:sz w:val="18"/>
        </w:rPr>
        <w:t>b</w:t>
      </w:r>
      <w:r>
        <w:rPr>
          <w:rFonts w:ascii="Times New Roman" w:hAnsi="Times New Roman"/>
          <w:sz w:val="18"/>
        </w:rPr>
        <w:t>r</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i</w:t>
      </w:r>
      <w:r>
        <w:rPr>
          <w:rFonts w:ascii="Times New Roman" w:hAnsi="Times New Roman"/>
          <w:sz w:val="18"/>
        </w:rPr>
        <w:t>t</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p</w:t>
      </w:r>
      <w:r>
        <w:rPr>
          <w:rFonts w:ascii="Times New Roman" w:hAnsi="Times New Roman"/>
          <w:sz w:val="18"/>
        </w:rPr>
        <w:t>l</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p</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k</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y</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3</w:t>
      </w:r>
      <w:r>
        <w:rPr>
          <w:rFonts w:ascii="Times New Roman" w:hAnsi="Times New Roman"/>
          <w:sz w:val="18"/>
        </w:rPr>
        <w:t>-</w:t>
      </w:r>
      <w:r>
        <w:rPr>
          <w:rFonts w:ascii="Times New Roman" w:hAnsi="Times New Roman"/>
          <w:sz w:val="18"/>
        </w:rPr>
        <w:t>B</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b/>
          <w:sz w:val="18"/>
        </w:rPr>
        <w:t>errand</w:t>
      </w:r>
      <w:r>
        <w:rPr>
          <w:rFonts w:ascii="Times New Roman" w:hAnsi="Times New Roman"/>
          <w:sz w:val="18"/>
        </w:rPr>
        <w:t>—</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t</w:t>
      </w:r>
      <w:r>
        <w:rPr>
          <w:rFonts w:ascii="Times New Roman" w:hAnsi="Times New Roman"/>
          <w:sz w:val="18"/>
        </w:rPr>
        <w:t>y</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b/>
          <w:sz w:val="18"/>
        </w:rPr>
        <w:t>intensive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c</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f</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r</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abdomen</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fleet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g</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z</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c</w:t>
      </w:r>
      <w:r>
        <w:rPr>
          <w:rFonts w:ascii="Times New Roman" w:hAnsi="Times New Roman"/>
          <w:sz w:val="18"/>
        </w:rPr>
        <w:t>u</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b</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O</w:t>
      </w:r>
      <w:r>
        <w:rPr>
          <w:rFonts w:ascii="Times New Roman" w:hAnsi="Times New Roman"/>
          <w:sz w:val="18"/>
        </w:rPr>
        <w:t>b</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u</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i</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r</w:t>
      </w:r>
      <w:r>
        <w:rPr>
          <w:rFonts w:ascii="Times New Roman" w:hAnsi="Times New Roman"/>
          <w:sz w:val="18"/>
        </w:rPr>
        <w:t>t</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v</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i</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b/>
          <w:sz w:val="18"/>
        </w:rPr>
        <w:t>outbreak</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solution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m</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b/>
          <w:sz w:val="18"/>
        </w:rPr>
        <w:t>democracy</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e</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m</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t</w:t>
      </w:r>
      <w:r>
        <w:rPr>
          <w:rFonts w:ascii="Times New Roman" w:hAnsi="Times New Roman"/>
          <w:sz w:val="18"/>
        </w:rPr>
        <w:t>y</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o</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b/>
          <w:sz w:val="18"/>
        </w:rPr>
        <w:t>evil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fragment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f</w:t>
      </w: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m</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d</w:t>
      </w:r>
      <w:r>
        <w:rPr>
          <w:rFonts w:ascii="Times New Roman" w:hAnsi="Times New Roman"/>
          <w:sz w:val="18"/>
        </w:rPr>
        <w:t>l</w:t>
      </w:r>
      <w:r>
        <w:rPr>
          <w:rFonts w:ascii="Times New Roman" w:hAnsi="Times New Roman"/>
          <w:sz w:val="18"/>
        </w:rPr>
        <w:t>i</w:t>
      </w:r>
      <w:r>
        <w:rPr>
          <w:rFonts w:ascii="Times New Roman" w:hAnsi="Times New Roman"/>
          <w:sz w:val="18"/>
        </w:rPr>
        <w:t>f</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d</w:t>
      </w:r>
      <w:r>
        <w:rPr>
          <w:rFonts w:ascii="Times New Roman" w:hAnsi="Times New Roman"/>
          <w:sz w:val="18"/>
        </w:rPr>
        <w:t>l</w:t>
      </w:r>
      <w:r>
        <w:rPr>
          <w:rFonts w:ascii="Times New Roman" w:hAnsi="Times New Roman"/>
          <w:sz w:val="18"/>
        </w:rPr>
        <w:t>i</w:t>
      </w:r>
      <w:r>
        <w:rPr>
          <w:rFonts w:ascii="Times New Roman" w:hAnsi="Times New Roman"/>
          <w:sz w:val="18"/>
        </w:rPr>
        <w:t>f</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b/>
          <w:sz w:val="18"/>
        </w:rPr>
        <w:t>reproduce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pirate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detach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brim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b/>
          <w:sz w:val="18"/>
        </w:rPr>
        <w:t>detention</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b/>
          <w:sz w:val="18"/>
        </w:rPr>
        <w:t>insight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i</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b/>
          <w:sz w:val="18"/>
        </w:rPr>
        <w:t>bloom</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k</w:t>
      </w:r>
      <w:r>
        <w:rPr>
          <w:rFonts w:ascii="Times New Roman" w:hAnsi="Times New Roman"/>
          <w:sz w:val="18"/>
        </w:rPr>
        <w:t>y</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h</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z</w:t>
      </w:r>
      <w:r>
        <w:rPr>
          <w:rFonts w:ascii="Times New Roman" w:hAnsi="Times New Roman"/>
          <w:sz w:val="18"/>
        </w:rPr>
        <w:t>z</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t>
      </w:r>
      <w:r>
        <w:rPr>
          <w:rFonts w:ascii="Times New Roman" w:hAnsi="Times New Roman"/>
          <w:sz w:val="18"/>
        </w:rPr>
        <w:t>C</w:t>
      </w:r>
      <w:r>
        <w:rPr>
          <w:rFonts w:ascii="Times New Roman" w:hAnsi="Times New Roman"/>
          <w:sz w:val="18"/>
        </w:rPr>
        <w:t>a</w:t>
      </w:r>
      <w:r>
        <w:rPr>
          <w:rFonts w:ascii="Times New Roman" w:hAnsi="Times New Roman"/>
          <w:sz w:val="18"/>
        </w:rPr>
        <w:t>p</w:t>
      </w:r>
      <w:r>
        <w:rPr>
          <w:rFonts w:ascii="Times New Roman" w:hAnsi="Times New Roman"/>
          <w:sz w:val="18"/>
        </w:rPr>
        <w:t>t</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y</w:t>
      </w:r>
      <w:r>
        <w:rPr>
          <w:rFonts w:ascii="Times New Roman" w:hAnsi="Times New Roman"/>
          <w:sz w:val="18"/>
        </w:rPr>
        <w:t>g</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w:t>
      </w:r>
    </w:p>
    <w:p>
      <w:pPr>
        <w:spacing w:after="40" w:before="0"/>
      </w:pPr>
    </w:p>
    <w:p>
      <w:pPr>
        <w:spacing w:before="40" w:after="40"/>
        <w:ind w:left="283"/>
      </w:pPr>
      <w:r>
        <w:rPr>
          <w:rFonts w:ascii="Times New Roman" w:hAnsi="Times New Roman"/>
          <w:sz w:val="18"/>
        </w:rPr>
        <w:t xml:space="preserve"> "Heard there's a new spirit in town. Any trouble?"</w:t>
      </w:r>
    </w:p>
    <w:p>
      <w:pPr>
        <w:spacing w:before="40" w:after="40"/>
        <w:ind w:left="283"/>
      </w:pPr>
      <w:r>
        <w:rPr>
          <w:rFonts w:ascii="Times New Roman" w:hAnsi="Times New Roman"/>
          <w:sz w:val="18"/>
        </w:rPr>
        <w:t xml:space="preserve"> "Not yet."</w:t>
      </w:r>
    </w:p>
    <w:p>
      <w:pPr>
        <w:spacing w:before="40" w:after="40"/>
        <w:ind w:left="283"/>
      </w:pPr>
      <w:r>
        <w:rPr>
          <w:rFonts w:ascii="Times New Roman" w:hAnsi="Times New Roman"/>
          <w:sz w:val="18"/>
        </w:rPr>
        <w:t xml:space="preserve"> "Good. And about that forest—keep your nose out of it. Some things are better left alone."</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h</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m</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o</w:t>
      </w:r>
      <w:r>
        <w:rPr>
          <w:rFonts w:ascii="Times New Roman" w:hAnsi="Times New Roman"/>
          <w:sz w:val="18"/>
        </w:rPr>
        <w:t>i</w:t>
      </w:r>
      <w:r>
        <w:rPr>
          <w:rFonts w:ascii="Times New Roman" w:hAnsi="Times New Roman"/>
          <w:sz w:val="18"/>
        </w:rPr>
        <w:t>a</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crutch</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l</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e</w:t>
      </w:r>
      <w:r>
        <w:rPr>
          <w:rFonts w:ascii="Times New Roman" w:hAnsi="Times New Roman"/>
          <w:sz w:val="18"/>
        </w:rPr>
        <w:t>a</w:t>
      </w:r>
      <w:r>
        <w:rPr>
          <w:rFonts w:ascii="Times New Roman" w:hAnsi="Times New Roman"/>
          <w:sz w:val="18"/>
        </w:rPr>
        <w:t>h</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b/>
          <w:sz w:val="18"/>
        </w:rPr>
        <w:t>shelter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i</w:t>
      </w:r>
      <w:r>
        <w:rPr>
          <w:rFonts w:ascii="Times New Roman" w:hAnsi="Times New Roman"/>
          <w:sz w:val="18"/>
        </w:rPr>
        <w:t>l</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e</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k</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crib</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h</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b/>
          <w:sz w:val="18"/>
        </w:rPr>
        <w:t>aerial</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b/>
          <w:sz w:val="18"/>
        </w:rPr>
        <w:t>dwell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z</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b</w:t>
      </w:r>
      <w:r>
        <w:rPr>
          <w:rFonts w:ascii="Times New Roman" w:hAnsi="Times New Roman"/>
          <w:sz w:val="18"/>
        </w:rPr>
        <w:t>i</w:t>
      </w:r>
      <w:r>
        <w:rPr>
          <w:rFonts w:ascii="Times New Roman" w:hAnsi="Times New Roman"/>
          <w:sz w:val="18"/>
        </w:rPr>
        <w:t>g</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l</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b/>
          <w:sz w:val="18"/>
        </w:rPr>
        <w:t>indefinite</w:t>
      </w: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o</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d</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w:t>
      </w:r>
    </w:p>
    <w:p>
      <w:pPr>
        <w:spacing w:after="40" w:before="0"/>
      </w:pPr>
    </w:p>
    <w:p>
      <w:pPr>
        <w:spacing w:before="80" w:after="80"/>
      </w:pPr>
      <w:r>
        <w:t>───────────────────────────────────</w:t>
      </w:r>
    </w:p>
    <w:p>
      <w:pPr>
        <w:spacing w:after="40" w:before="0"/>
      </w:pPr>
    </w:p>
    <w:p>
      <w:pPr>
        <w:spacing w:before="60" w:after="60"/>
      </w:pPr>
      <w:r>
        <w:rPr>
          <w:rFonts w:ascii="Times New Roman" w:hAnsi="Times New Roman"/>
          <w:b/>
          <w:sz w:val="20"/>
        </w:rPr>
        <w:t>End of Chapter 1</w:t>
      </w:r>
    </w:p>
    <w:p>
      <w:pPr>
        <w:spacing w:after="40" w:before="0"/>
      </w:pPr>
    </w:p>
    <w:p>
      <w:pPr>
        <w:spacing w:before="60" w:after="60"/>
      </w:pPr>
      <w:r>
        <w:rPr>
          <w:rFonts w:ascii="Times New Roman" w:hAnsi="Times New Roman"/>
          <w:i/>
          <w:sz w:val="18"/>
        </w:rPr>
        <w:t>The forest watches. The feather glows. And somewhere in the shadows, a pair of eyes—far older and more powerful than any cat could imagine—continues to observe. But that's a story for another chapter.</w:t>
      </w:r>
    </w:p>
    <w:p>
      <w:pPr>
        <w:spacing w:after="40" w:before="0"/>
      </w:pPr>
    </w:p>
    <w:p>
      <w:pPr>
        <w:spacing w:before="80" w:after="80"/>
      </w:pPr>
      <w:r>
        <w:t>───────────────────────────────────</w:t>
      </w:r>
    </w:p>
    <w:p>
      <w:pPr>
        <w:spacing w:after="40" w:before="0"/>
      </w:pPr>
    </w:p>
    <w:p>
      <w:pPr>
        <w:spacing w:before="120" w:after="60"/>
      </w:pPr>
      <w:r>
        <w:rPr>
          <w:rFonts w:ascii="Times New Roman" w:hAnsi="Times New Roman"/>
          <w:b/>
          <w:sz w:val="24"/>
        </w:rPr>
        <w:t>Chapter 2: The Weight of Feathers</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grim</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p</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b/>
          <w:sz w:val="18"/>
        </w:rPr>
        <w:t>filthy</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scratch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i</w:t>
      </w:r>
      <w:r>
        <w:rPr>
          <w:rFonts w:ascii="Times New Roman" w:hAnsi="Times New Roman"/>
          <w:sz w:val="18"/>
        </w:rPr>
        <w:t>l</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b/>
          <w:sz w:val="18"/>
        </w:rPr>
        <w:t>electrical</w:t>
      </w:r>
      <w:r>
        <w:rPr>
          <w:rFonts w:ascii="Times New Roman" w:hAnsi="Times New Roman"/>
          <w:sz w:val="18"/>
        </w:rPr>
        <w:t xml:space="preserve"> </w:t>
      </w:r>
      <w:r>
        <w:rPr>
          <w:rFonts w:ascii="Times New Roman" w:hAnsi="Times New Roman"/>
          <w:sz w:val="18"/>
        </w:rPr>
        <w:t>s</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m</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b/>
          <w:sz w:val="18"/>
        </w:rPr>
        <w:t>puff</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h</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m</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b</w:t>
      </w:r>
      <w:r>
        <w:rPr>
          <w:rFonts w:ascii="Times New Roman" w:hAnsi="Times New Roman"/>
          <w:sz w:val="18"/>
        </w:rPr>
        <w:t>s</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b/>
          <w:sz w:val="18"/>
        </w:rPr>
        <w:t>stationary</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b/>
          <w:sz w:val="18"/>
        </w:rPr>
        <w:t>horizon</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u</w:t>
      </w:r>
      <w:r>
        <w:rPr>
          <w:rFonts w:ascii="Times New Roman" w:hAnsi="Times New Roman"/>
          <w:sz w:val="18"/>
        </w:rPr>
        <w:t>r</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b/>
          <w:sz w:val="18"/>
        </w:rPr>
        <w:t>dew</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x</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a</w:t>
      </w:r>
      <w:r>
        <w:rPr>
          <w:rFonts w:ascii="Times New Roman" w:hAnsi="Times New Roman"/>
          <w:sz w:val="18"/>
        </w:rPr>
        <w:t>l</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p</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mess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b/>
          <w:sz w:val="18"/>
        </w:rPr>
        <w:t>spinach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g</w:t>
      </w:r>
      <w:r>
        <w:rPr>
          <w:rFonts w:ascii="Times New Roman" w:hAnsi="Times New Roman"/>
          <w:sz w:val="18"/>
        </w:rPr>
        <w:t>g</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remark</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y</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b/>
          <w:sz w:val="18"/>
        </w:rPr>
        <w:t>excellent</w:t>
      </w:r>
      <w:r>
        <w:rPr>
          <w:rFonts w:ascii="Times New Roman" w:hAnsi="Times New Roman"/>
          <w:sz w:val="18"/>
        </w:rPr>
        <w:t xml:space="preserve"> </w:t>
      </w:r>
      <w:r>
        <w:rPr>
          <w:rFonts w:ascii="Times New Roman" w:hAnsi="Times New Roman"/>
          <w:sz w:val="18"/>
        </w:rPr>
        <w:t>o</w:t>
      </w:r>
      <w:r>
        <w:rPr>
          <w:rFonts w:ascii="Times New Roman" w:hAnsi="Times New Roman"/>
          <w:sz w:val="18"/>
        </w:rPr>
        <w:t>b</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v</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k</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b/>
          <w:sz w:val="18"/>
        </w:rPr>
        <w:t>filthy</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b/>
          <w:sz w:val="18"/>
        </w:rPr>
        <w:t>puff</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p</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b/>
          <w:sz w:val="18"/>
        </w:rPr>
        <w:t>diverse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p</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a</w:t>
      </w:r>
      <w:r>
        <w:rPr>
          <w:rFonts w:ascii="Times New Roman" w:hAnsi="Times New Roman"/>
          <w:sz w:val="18"/>
        </w:rPr>
        <w:t>g</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before="0" w:after="40" w:line="216" w:lineRule="auto"/>
      </w:pPr>
      <w:r>
        <w:rPr>
          <w:rFonts w:ascii="Times New Roman" w:hAnsi="Times New Roman"/>
          <w:sz w:val="18"/>
        </w:rPr>
        <w:t>"</w:t>
      </w:r>
      <w:r>
        <w:rPr>
          <w:rFonts w:ascii="Times New Roman" w:hAnsi="Times New Roman"/>
          <w:sz w:val="18"/>
        </w:rPr>
        <w:t>—</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b/>
          <w:sz w:val="18"/>
        </w:rPr>
        <w:t>electrical</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before="0" w:after="40" w:line="216" w:lineRule="auto"/>
      </w:pPr>
      <w:r>
        <w:rPr>
          <w:rFonts w:ascii="Times New Roman" w:hAnsi="Times New Roman"/>
          <w:sz w:val="18"/>
        </w:rPr>
        <w:t>"</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b/>
          <w:sz w:val="18"/>
        </w:rPr>
        <w:t>startle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k</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b/>
          <w:sz w:val="18"/>
        </w:rPr>
        <w:t>grim</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i</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u</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n</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parking</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f</w:t>
      </w: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m</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b/>
          <w:sz w:val="18"/>
        </w:rPr>
        <w:t>expend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 xml:space="preserve"> </w:t>
      </w:r>
      <w:r>
        <w:rPr>
          <w:rFonts w:ascii="Times New Roman" w:hAnsi="Times New Roman"/>
          <w:sz w:val="18"/>
        </w:rPr>
        <w:t>e</w:t>
      </w:r>
      <w:r>
        <w:rPr>
          <w:rFonts w:ascii="Times New Roman" w:hAnsi="Times New Roman"/>
          <w:sz w:val="18"/>
        </w:rPr>
        <w:t>f</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D</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f</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v</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b/>
          <w:sz w:val="18"/>
        </w:rPr>
        <w:t>recreation</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i</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k</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b/>
          <w:sz w:val="18"/>
        </w:rPr>
        <w:t>intend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b/>
          <w:sz w:val="18"/>
        </w:rPr>
        <w:t>nominate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b/>
          <w:sz w:val="18"/>
        </w:rPr>
        <w:t>dubious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b/>
          <w:sz w:val="18"/>
        </w:rPr>
        <w:t>intensive</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c</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r</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acknowledge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b/>
          <w:sz w:val="18"/>
        </w:rPr>
        <w:t>rustic</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x</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y</w:t>
      </w:r>
      <w:r>
        <w:rPr>
          <w:rFonts w:ascii="Times New Roman" w:hAnsi="Times New Roman"/>
          <w:sz w:val="18"/>
        </w:rPr>
        <w:t>m</w:t>
      </w:r>
      <w:r>
        <w:rPr>
          <w:rFonts w:ascii="Times New Roman" w:hAnsi="Times New Roman"/>
          <w:sz w:val="18"/>
        </w:rPr>
        <w:t>b</w:t>
      </w:r>
      <w:r>
        <w:rPr>
          <w:rFonts w:ascii="Times New Roman" w:hAnsi="Times New Roman"/>
          <w:sz w:val="18"/>
        </w:rPr>
        <w:t>o</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o</w:t>
      </w:r>
      <w:r>
        <w:rPr>
          <w:rFonts w:ascii="Times New Roman" w:hAnsi="Times New Roman"/>
          <w:sz w:val="18"/>
        </w:rPr>
        <w:t>g</w:t>
      </w:r>
      <w:r>
        <w:rPr>
          <w:rFonts w:ascii="Times New Roman" w:hAnsi="Times New Roman"/>
          <w:sz w:val="18"/>
        </w:rPr>
        <w:t>n</w:t>
      </w:r>
      <w:r>
        <w:rPr>
          <w:rFonts w:ascii="Times New Roman" w:hAnsi="Times New Roman"/>
          <w:sz w:val="18"/>
        </w:rPr>
        <w:t>i</w:t>
      </w:r>
      <w:r>
        <w:rPr>
          <w:rFonts w:ascii="Times New Roman" w:hAnsi="Times New Roman"/>
          <w:sz w:val="18"/>
        </w:rPr>
        <w:t>z</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biography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x</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b/>
          <w:sz w:val="18"/>
        </w:rPr>
        <w:t>gloss</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b/>
          <w:sz w:val="18"/>
        </w:rPr>
        <w:t>restless</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x</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obstruct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b/>
          <w:sz w:val="18"/>
        </w:rPr>
        <w:t>horizon</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b/>
          <w:sz w:val="18"/>
        </w:rPr>
        <w:t>stability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v</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m</w:t>
      </w:r>
      <w:r>
        <w:rPr>
          <w:rFonts w:ascii="Times New Roman" w:hAnsi="Times New Roman"/>
          <w:sz w:val="18"/>
        </w:rPr>
        <w:t>b</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c</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b/>
          <w:sz w:val="18"/>
        </w:rPr>
        <w:t>parking</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t</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p</w:t>
      </w:r>
      <w:r>
        <w:rPr>
          <w:rFonts w:ascii="Times New Roman" w:hAnsi="Times New Roman"/>
          <w:sz w:val="18"/>
        </w:rPr>
        <w:t>t</w:t>
      </w:r>
      <w:r>
        <w:rPr>
          <w:rFonts w:ascii="Times New Roman" w:hAnsi="Times New Roman"/>
          <w:sz w:val="18"/>
        </w:rPr>
        <w:t xml:space="preserve"> </w:t>
      </w:r>
      <w:r>
        <w:rPr>
          <w:rFonts w:ascii="Times New Roman" w:hAnsi="Times New Roman"/>
          <w:b/>
          <w:sz w:val="18"/>
        </w:rPr>
        <w:t>dwell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b/>
          <w:sz w:val="18"/>
        </w:rPr>
        <w:t>fruitless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p</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s</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b/>
          <w:sz w:val="18"/>
        </w:rPr>
        <w:t>lame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b</w:t>
      </w:r>
      <w:r>
        <w:rPr>
          <w:rFonts w:ascii="Times New Roman" w:hAnsi="Times New Roman"/>
          <w:sz w:val="18"/>
        </w:rPr>
        <w:t>i</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hindrance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parking</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suspender</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E</w:t>
      </w:r>
      <w:r>
        <w:rPr>
          <w:rFonts w:ascii="Times New Roman" w:hAnsi="Times New Roman"/>
          <w:sz w:val="18"/>
        </w:rPr>
        <w:t>x</w:t>
      </w:r>
      <w:r>
        <w:rPr>
          <w:rFonts w:ascii="Times New Roman" w:hAnsi="Times New Roman"/>
          <w:sz w:val="18"/>
        </w:rPr>
        <w:t>c</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b/>
          <w:sz w:val="18"/>
        </w:rPr>
        <w:t>bloom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b/>
          <w:sz w:val="18"/>
        </w:rPr>
        <w:t>dwell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dew</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k</w:t>
      </w:r>
      <w:r>
        <w:rPr>
          <w:rFonts w:ascii="Times New Roman" w:hAnsi="Times New Roman"/>
          <w:sz w:val="18"/>
        </w:rPr>
        <w:t>y</w:t>
      </w:r>
      <w:r>
        <w:rPr>
          <w:rFonts w:ascii="Times New Roman" w:hAnsi="Times New Roman"/>
          <w:sz w:val="18"/>
        </w:rPr>
        <w:t>—</w:t>
      </w:r>
      <w:r>
        <w:rPr>
          <w:rFonts w:ascii="Times New Roman" w:hAnsi="Times New Roman"/>
          <w:b/>
          <w:sz w:val="18"/>
        </w:rPr>
        <w:t>diverse</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x</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w</w:t>
      </w:r>
      <w:r>
        <w:rPr>
          <w:rFonts w:ascii="Times New Roman" w:hAnsi="Times New Roman"/>
          <w:sz w:val="18"/>
        </w:rPr>
        <w:t>i</w:t>
      </w:r>
      <w:r>
        <w:rPr>
          <w:rFonts w:ascii="Times New Roman" w:hAnsi="Times New Roman"/>
          <w:sz w:val="18"/>
        </w:rPr>
        <w:t>r</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60" w:after="60"/>
      </w:pPr>
      <w:r>
        <w:rPr>
          <w:rFonts w:ascii="Times New Roman" w:hAnsi="Times New Roman"/>
          <w:i/>
          <w:sz w:val="18"/>
        </w:rPr>
        <w:t>"You came back,"_ it said. Its voice was like wind through leaves. _"But you're not ready yet. The path is **obstruct**ed by those who **spite** what they don't understand."</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60" w:after="60"/>
      </w:pPr>
      <w:r>
        <w:rPr>
          <w:rFonts w:ascii="Times New Roman" w:hAnsi="Times New Roman"/>
          <w:i/>
          <w:sz w:val="18"/>
        </w:rPr>
        <w:t>"No. But you will."_ The figure began to fade. _"When the seal breaks, come to me. The **monarch** of this forest has been sleeping long enough. Wake me."</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startle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i</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grim</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a</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w</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b/>
          <w:sz w:val="18"/>
        </w:rPr>
        <w:t>luminous</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l</w:t>
      </w:r>
      <w:r>
        <w:rPr>
          <w:rFonts w:ascii="Times New Roman" w:hAnsi="Times New Roman"/>
          <w:sz w:val="18"/>
        </w:rPr>
        <w:t>u</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b/>
          <w:sz w:val="18"/>
        </w:rPr>
        <w:t>bristle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b/>
          <w:sz w:val="18"/>
        </w:rPr>
        <w:t>overwhelming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c</w:t>
      </w:r>
      <w:r>
        <w:rPr>
          <w:rFonts w:ascii="Times New Roman" w:hAnsi="Times New Roman"/>
          <w:sz w:val="18"/>
        </w:rPr>
        <w:t>u</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b/>
          <w:sz w:val="18"/>
        </w:rPr>
        <w:t>fruitless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embargo</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b/>
          <w:sz w:val="18"/>
        </w:rPr>
        <w:t>lubricate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r</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E</w:t>
      </w:r>
      <w:r>
        <w:rPr>
          <w:rFonts w:ascii="Times New Roman" w:hAnsi="Times New Roman"/>
          <w:sz w:val="18"/>
        </w:rPr>
        <w:t>n</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b/>
          <w:sz w:val="18"/>
        </w:rPr>
        <w:t>grim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i</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b/>
          <w:sz w:val="18"/>
        </w:rPr>
        <w:t>spite</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b/>
          <w:sz w:val="18"/>
        </w:rPr>
        <w:t>narrative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b</w:t>
      </w:r>
      <w:r>
        <w:rPr>
          <w:rFonts w:ascii="Times New Roman" w:hAnsi="Times New Roman"/>
          <w:sz w:val="18"/>
        </w:rPr>
        <w:t>o</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v</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d</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x</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b/>
          <w:sz w:val="18"/>
        </w:rPr>
        <w:t>grim</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b</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b/>
          <w:sz w:val="18"/>
        </w:rPr>
        <w:t>acknowledge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h</w:t>
      </w:r>
      <w:r>
        <w:rPr>
          <w:rFonts w:ascii="Times New Roman" w:hAnsi="Times New Roman"/>
          <w:sz w:val="18"/>
        </w:rPr>
        <w:t>i</w:t>
      </w:r>
      <w:r>
        <w:rPr>
          <w:rFonts w:ascii="Times New Roman" w:hAnsi="Times New Roman"/>
          <w:sz w:val="18"/>
        </w:rPr>
        <w:t>b</w:t>
      </w:r>
      <w:r>
        <w:rPr>
          <w:rFonts w:ascii="Times New Roman" w:hAnsi="Times New Roman"/>
          <w:sz w:val="18"/>
        </w:rPr>
        <w:t>i</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z</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faculty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b</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a</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excellent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i</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c</w:t>
      </w:r>
      <w:r>
        <w:rPr>
          <w:rFonts w:ascii="Times New Roman" w:hAnsi="Times New Roman"/>
          <w:sz w:val="18"/>
        </w:rPr>
        <w:t>y</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g</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b/>
          <w:sz w:val="18"/>
        </w:rPr>
        <w:t>faculty</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c</w:t>
      </w:r>
      <w:r>
        <w:rPr>
          <w:rFonts w:ascii="Times New Roman" w:hAnsi="Times New Roman"/>
          <w:sz w:val="18"/>
        </w:rPr>
        <w:t>c</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mess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g</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s</w:t>
      </w:r>
      <w:r>
        <w:rPr>
          <w:rFonts w:ascii="Times New Roman" w:hAnsi="Times New Roman"/>
          <w:sz w:val="18"/>
        </w:rPr>
        <w:t>i</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b/>
          <w:sz w:val="18"/>
        </w:rPr>
        <w:t>dubious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k</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y</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U</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U</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b/>
          <w:sz w:val="18"/>
        </w:rPr>
        <w:t>restless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s</w:t>
      </w:r>
      <w:r>
        <w:rPr>
          <w:rFonts w:ascii="Times New Roman" w:hAnsi="Times New Roman"/>
          <w:sz w:val="18"/>
        </w:rPr>
        <w:t>d</w:t>
      </w:r>
      <w:r>
        <w:rPr>
          <w:rFonts w:ascii="Times New Roman" w:hAnsi="Times New Roman"/>
          <w:sz w:val="18"/>
        </w:rPr>
        <w:t>o</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r</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w:t>
      </w:r>
    </w:p>
    <w:p>
      <w:pPr>
        <w:spacing w:after="40" w:before="0"/>
      </w:pPr>
    </w:p>
    <w:p>
      <w:pPr>
        <w:spacing w:before="80" w:after="80"/>
      </w:pPr>
      <w:r>
        <w:t>───────────────────────────────────</w:t>
      </w:r>
    </w:p>
    <w:p>
      <w:pPr>
        <w:spacing w:after="40" w:before="0"/>
      </w:pPr>
    </w:p>
    <w:p>
      <w:pPr>
        <w:spacing w:before="60" w:after="60"/>
      </w:pPr>
      <w:r>
        <w:rPr>
          <w:rFonts w:ascii="Times New Roman" w:hAnsi="Times New Roman"/>
          <w:b/>
          <w:sz w:val="20"/>
        </w:rPr>
        <w:t>End of Chapter 2</w:t>
      </w:r>
    </w:p>
    <w:p>
      <w:pPr>
        <w:spacing w:after="40" w:before="0"/>
      </w:pPr>
    </w:p>
    <w:p>
      <w:pPr>
        <w:spacing w:before="60" w:after="60"/>
      </w:pPr>
      <w:r>
        <w:rPr>
          <w:rFonts w:ascii="Times New Roman" w:hAnsi="Times New Roman"/>
          <w:i/>
          <w:sz w:val="18"/>
        </w:rPr>
        <w:t>The seal weakens. The dream calls. And in the shadows of old promises, the shape of things to come begins to form. But some truths are better left buried—for now.</w:t>
      </w:r>
    </w:p>
    <w:p>
      <w:pPr>
        <w:spacing w:after="40" w:before="0"/>
      </w:pPr>
    </w:p>
    <w:p>
      <w:pPr>
        <w:spacing w:before="80" w:after="80"/>
      </w:pPr>
      <w:r>
        <w:t>───────────────────────────────────</w:t>
      </w:r>
    </w:p>
    <w:p>
      <w:pPr>
        <w:spacing w:after="40" w:before="0"/>
      </w:pPr>
    </w:p>
    <w:p>
      <w:pPr>
        <w:spacing w:before="80" w:after="40"/>
      </w:pPr>
      <w:r>
        <w:rPr>
          <w:rFonts w:ascii="Times New Roman" w:hAnsi="Times New Roman"/>
          <w:b/>
          <w:sz w:val="20"/>
        </w:rPr>
        <w:t>Chapter 3 Preview</w:t>
      </w:r>
    </w:p>
    <w:p>
      <w:pPr>
        <w:spacing w:after="40" w:before="0"/>
      </w:pPr>
    </w:p>
    <w:p>
      <w:pPr>
        <w:spacing w:before="60" w:after="60"/>
      </w:pPr>
      <w:r>
        <w:rPr>
          <w:rFonts w:ascii="Times New Roman" w:hAnsi="Times New Roman"/>
          <w:i/>
          <w:sz w:val="18"/>
        </w:rPr>
        <w:t>Coming soon: Old Ge finally makes his appearance, and the truth about Luobohei's past begins to surface...</w:t>
      </w:r>
    </w:p>
    <w:p>
      <w:pPr>
        <w:spacing w:after="40" w:before="0"/>
      </w:pPr>
    </w:p>
    <w:p>
      <w:pPr>
        <w:spacing w:before="80" w:after="80"/>
      </w:pPr>
      <w:r>
        <w:t>───────────────────────────────────</w:t>
      </w:r>
    </w:p>
    <w:p>
      <w:pPr>
        <w:spacing w:after="40" w:before="0"/>
      </w:pPr>
    </w:p>
    <w:p>
      <w:pPr>
        <w:spacing w:before="120" w:after="60"/>
      </w:pPr>
      <w:r>
        <w:rPr>
          <w:rFonts w:ascii="Times New Roman" w:hAnsi="Times New Roman"/>
          <w:b/>
          <w:sz w:val="24"/>
        </w:rPr>
        <w:t>Chapter 3: The Old Man in the Shadows</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w</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b/>
          <w:sz w:val="18"/>
        </w:rPr>
        <w:t>extravagant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u</w:t>
      </w:r>
      <w:r>
        <w:rPr>
          <w:rFonts w:ascii="Times New Roman" w:hAnsi="Times New Roman"/>
          <w:sz w:val="18"/>
        </w:rPr>
        <w:t>t</w:t>
      </w:r>
      <w:r>
        <w:rPr>
          <w:rFonts w:ascii="Times New Roman" w:hAnsi="Times New Roman"/>
          <w:sz w:val="18"/>
        </w:rPr>
        <w:t>u</w:t>
      </w:r>
      <w:r>
        <w:rPr>
          <w:rFonts w:ascii="Times New Roman" w:hAnsi="Times New Roman"/>
          <w:sz w:val="18"/>
        </w:rPr>
        <w:t>m</w:t>
      </w:r>
      <w:r>
        <w:rPr>
          <w:rFonts w:ascii="Times New Roman" w:hAnsi="Times New Roman"/>
          <w:sz w:val="18"/>
        </w:rPr>
        <w:t>n</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l</w:t>
      </w:r>
      <w:r>
        <w:rPr>
          <w:rFonts w:ascii="Times New Roman" w:hAnsi="Times New Roman"/>
          <w:sz w:val="18"/>
        </w:rPr>
        <w:t>o</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b/>
          <w:sz w:val="18"/>
        </w:rPr>
        <w:t>lane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z</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c</w:t>
      </w:r>
      <w:r>
        <w:rPr>
          <w:rFonts w:ascii="Times New Roman" w:hAnsi="Times New Roman"/>
          <w:sz w:val="18"/>
        </w:rPr>
        <w:t>c</w:t>
      </w:r>
      <w:r>
        <w:rPr>
          <w:rFonts w:ascii="Times New Roman" w:hAnsi="Times New Roman"/>
          <w:sz w:val="18"/>
        </w:rPr>
        <w:t>u</w:t>
      </w:r>
      <w:r>
        <w:rPr>
          <w:rFonts w:ascii="Times New Roman" w:hAnsi="Times New Roman"/>
          <w:sz w:val="18"/>
        </w:rPr>
        <w:t>p</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revelation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_</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w:t>
      </w:r>
      <w:r>
        <w:rPr>
          <w:rFonts w:ascii="Times New Roman" w:hAnsi="Times New Roman"/>
          <w:sz w:val="18"/>
        </w:rPr>
        <w:t>_</w:t>
      </w:r>
    </w:p>
    <w:p>
      <w:pPr>
        <w:spacing w:after="40" w:before="0"/>
      </w:pPr>
    </w:p>
    <w:p>
      <w:pPr>
        <w:spacing w:before="0" w:after="40" w:line="216" w:lineRule="auto"/>
      </w:pP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o</w:t>
      </w:r>
      <w:r>
        <w:rPr>
          <w:rFonts w:ascii="Times New Roman" w:hAnsi="Times New Roman"/>
          <w:sz w:val="18"/>
        </w:rPr>
        <w:t>r</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M</w:t>
      </w:r>
      <w:r>
        <w:rPr>
          <w:rFonts w:ascii="Times New Roman" w:hAnsi="Times New Roman"/>
          <w:sz w:val="18"/>
        </w:rPr>
        <w:t>a</w:t>
      </w:r>
      <w:r>
        <w:rPr>
          <w:rFonts w:ascii="Times New Roman" w:hAnsi="Times New Roman"/>
          <w:sz w:val="18"/>
        </w:rPr>
        <w:t>y</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b/>
          <w:sz w:val="18"/>
        </w:rPr>
        <w:t>contact</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g</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b/>
          <w:sz w:val="18"/>
        </w:rPr>
        <w:t>banner</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b/>
          <w:sz w:val="18"/>
        </w:rPr>
        <w:t>"Annual School Spirit Festival - This Saturday!"</w:t>
      </w:r>
    </w:p>
    <w:p>
      <w:pPr>
        <w:spacing w:after="40" w:before="0"/>
      </w:pPr>
    </w:p>
    <w:p>
      <w:pPr>
        <w:spacing w:before="0" w:after="40" w:line="216" w:lineRule="auto"/>
      </w:pP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v</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l</w:t>
      </w:r>
      <w:r>
        <w:rPr>
          <w:rFonts w:ascii="Times New Roman" w:hAnsi="Times New Roman"/>
          <w:sz w:val="18"/>
        </w:rPr>
        <w:t>e</w:t>
      </w:r>
      <w:r>
        <w:rPr>
          <w:rFonts w:ascii="Times New Roman" w:hAnsi="Times New Roman"/>
          <w:sz w:val="18"/>
        </w:rPr>
        <w:t>b</w:t>
      </w:r>
      <w:r>
        <w:rPr>
          <w:rFonts w:ascii="Times New Roman" w:hAnsi="Times New Roman"/>
          <w:sz w:val="18"/>
        </w:rPr>
        <w:t>r</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embargo</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j</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i</w:t>
      </w:r>
      <w:r>
        <w:rPr>
          <w:rFonts w:ascii="Times New Roman" w:hAnsi="Times New Roman"/>
          <w:sz w:val="18"/>
        </w:rPr>
        <w:t>p</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b/>
          <w:sz w:val="18"/>
        </w:rPr>
        <w:t>bristle</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n</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i</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f</w:t>
      </w:r>
      <w:r>
        <w:rPr>
          <w:rFonts w:ascii="Times New Roman" w:hAnsi="Times New Roman"/>
          <w:sz w:val="18"/>
        </w:rPr>
        <w:t>f</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i</w:t>
      </w:r>
      <w:r>
        <w:rPr>
          <w:rFonts w:ascii="Times New Roman" w:hAnsi="Times New Roman"/>
          <w:sz w:val="18"/>
        </w:rPr>
        <w:t>p</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b/>
          <w:sz w:val="18"/>
        </w:rPr>
        <w:t>old chap</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f</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l</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b/>
          <w:sz w:val="18"/>
        </w:rPr>
        <w:t>grim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b</w:t>
      </w:r>
      <w:r>
        <w:rPr>
          <w:rFonts w:ascii="Times New Roman" w:hAnsi="Times New Roman"/>
          <w:sz w:val="18"/>
        </w:rPr>
        <w:t>b</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z</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l</w:t>
      </w:r>
      <w:r>
        <w:rPr>
          <w:rFonts w:ascii="Times New Roman" w:hAnsi="Times New Roman"/>
          <w:sz w:val="18"/>
        </w:rPr>
        <w:t>u</w:t>
      </w:r>
      <w:r>
        <w:rPr>
          <w:rFonts w:ascii="Times New Roman" w:hAnsi="Times New Roman"/>
          <w:sz w:val="18"/>
        </w:rPr>
        <w:t>t</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k</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u</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c</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p</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b/>
          <w:sz w:val="18"/>
        </w:rPr>
        <w:t>fascinating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i</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s</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b/>
          <w:sz w:val="18"/>
        </w:rPr>
        <w:t>inconsistent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e</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r</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b/>
          <w:sz w:val="18"/>
        </w:rPr>
        <w:t>reckon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parking</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i</w:t>
      </w:r>
      <w:r>
        <w:rPr>
          <w:rFonts w:ascii="Times New Roman" w:hAnsi="Times New Roman"/>
          <w:sz w:val="18"/>
        </w:rPr>
        <w:t>p</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b</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key</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a</w:t>
      </w:r>
      <w:r>
        <w:rPr>
          <w:rFonts w:ascii="Times New Roman" w:hAnsi="Times New Roman"/>
          <w:sz w:val="18"/>
        </w:rPr>
        <w:t>g</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M</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f</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c</w:t>
      </w:r>
      <w:r>
        <w:rPr>
          <w:rFonts w:ascii="Times New Roman" w:hAnsi="Times New Roman"/>
          <w:sz w:val="18"/>
        </w:rPr>
        <w:t>i</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binary</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k</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embargo</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f</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brigade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g</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z</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c</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f</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d</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b/>
          <w:sz w:val="18"/>
        </w:rPr>
        <w:t>oblong</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x</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i</w:t>
      </w:r>
      <w:r>
        <w:rPr>
          <w:rFonts w:ascii="Times New Roman" w:hAnsi="Times New Roman"/>
          <w:sz w:val="18"/>
        </w:rPr>
        <w:t>e</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f</w:t>
      </w:r>
      <w:r>
        <w:rPr>
          <w:rFonts w:ascii="Times New Roman" w:hAnsi="Times New Roman"/>
          <w:sz w:val="18"/>
        </w:rPr>
        <w:t>e</w:t>
      </w:r>
      <w:r>
        <w:rPr>
          <w:rFonts w:ascii="Times New Roman" w:hAnsi="Times New Roman"/>
          <w:sz w:val="18"/>
        </w:rPr>
        <w:t>k</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b/>
          <w:sz w:val="18"/>
        </w:rPr>
        <w:t>undertake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b/>
          <w:sz w:val="18"/>
        </w:rPr>
        <w:t>narrative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f</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b</w:t>
      </w:r>
      <w:r>
        <w:rPr>
          <w:rFonts w:ascii="Times New Roman" w:hAnsi="Times New Roman"/>
          <w:sz w:val="18"/>
        </w:rPr>
        <w:t>r</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p</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d</w:t>
      </w:r>
      <w:r>
        <w:rPr>
          <w:rFonts w:ascii="Times New Roman" w:hAnsi="Times New Roman"/>
          <w:sz w:val="18"/>
        </w:rPr>
        <w:t>m</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m</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f</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40" w:after="40"/>
        <w:ind w:left="283"/>
      </w:pPr>
      <w:r>
        <w:rPr>
          <w:rFonts w:ascii="Times New Roman" w:hAnsi="Times New Roman"/>
          <w:sz w:val="18"/>
        </w:rPr>
        <w:t xml:space="preserve"> "The **optimal** time to enter the forest is at dawn, when the veil between worlds is thinnest. Take the crystal. Trust your instincts. And remember—some doors are meant to be opened, even if you're scared of what's on the other side."</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_</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_</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_</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stability</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_</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b</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_</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_</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w:t>
      </w:r>
    </w:p>
    <w:p>
      <w:pPr>
        <w:spacing w:after="40" w:before="0"/>
      </w:pPr>
    </w:p>
    <w:p>
      <w:pPr>
        <w:spacing w:before="0" w:after="40" w:line="216" w:lineRule="auto"/>
      </w:pPr>
      <w:r>
        <w:rPr>
          <w:rFonts w:ascii="Times New Roman" w:hAnsi="Times New Roman"/>
          <w:sz w:val="18"/>
        </w:rPr>
        <w:t>D</w:t>
      </w:r>
      <w:r>
        <w:rPr>
          <w:rFonts w:ascii="Times New Roman" w:hAnsi="Times New Roman"/>
          <w:sz w:val="18"/>
        </w:rPr>
        <w:t>a</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80" w:after="80"/>
      </w:pPr>
      <w:r>
        <w:t>───────────────────────────────────</w:t>
      </w:r>
    </w:p>
    <w:p>
      <w:pPr>
        <w:spacing w:after="40" w:before="0"/>
      </w:pPr>
    </w:p>
    <w:p>
      <w:pPr>
        <w:spacing w:before="60" w:after="60"/>
      </w:pPr>
      <w:r>
        <w:rPr>
          <w:rFonts w:ascii="Times New Roman" w:hAnsi="Times New Roman"/>
          <w:b/>
          <w:sz w:val="20"/>
        </w:rPr>
        <w:t>End of Chapter 3</w:t>
      </w:r>
    </w:p>
    <w:p>
      <w:pPr>
        <w:spacing w:after="40" w:before="0"/>
      </w:pPr>
    </w:p>
    <w:p>
      <w:pPr>
        <w:spacing w:before="60" w:after="60"/>
      </w:pPr>
      <w:r>
        <w:rPr>
          <w:rFonts w:ascii="Times New Roman" w:hAnsi="Times New Roman"/>
          <w:i/>
          <w:sz w:val="18"/>
        </w:rPr>
        <w:t>The stage is set. The pieces are in place. And as the first light of day touches the sealed forest, Luobohei prepares to take the first step on a journey that will change everything.</w:t>
      </w:r>
    </w:p>
    <w:p>
      <w:pPr>
        <w:spacing w:after="40" w:before="0"/>
      </w:pPr>
    </w:p>
    <w:p>
      <w:pPr>
        <w:spacing w:before="80" w:after="80"/>
      </w:pPr>
      <w:r>
        <w:t>───────────────────────────────────</w:t>
      </w:r>
    </w:p>
    <w:p>
      <w:pPr>
        <w:spacing w:after="40" w:before="0"/>
      </w:pPr>
    </w:p>
    <w:p>
      <w:pPr>
        <w:spacing w:before="80" w:after="40"/>
      </w:pPr>
      <w:r>
        <w:rPr>
          <w:rFonts w:ascii="Times New Roman" w:hAnsi="Times New Roman"/>
          <w:b/>
          <w:sz w:val="20"/>
        </w:rPr>
        <w:t>Chapter 4 Preview</w:t>
      </w:r>
    </w:p>
    <w:p>
      <w:pPr>
        <w:spacing w:after="40" w:before="0"/>
      </w:pPr>
    </w:p>
    <w:p>
      <w:pPr>
        <w:spacing w:before="60" w:after="60"/>
      </w:pPr>
      <w:r>
        <w:rPr>
          <w:rFonts w:ascii="Times New Roman" w:hAnsi="Times New Roman"/>
          <w:i/>
          <w:sz w:val="18"/>
        </w:rPr>
        <w:t>The forest calls. The journey begins. And in the heart of the sealed woods, Luobohei will face truths about himself that he never imagined.</w:t>
      </w:r>
    </w:p>
    <w:p>
      <w:pPr>
        <w:spacing w:after="40" w:before="0"/>
      </w:pPr>
    </w:p>
    <w:p>
      <w:pPr>
        <w:spacing w:before="80" w:after="80"/>
      </w:pPr>
      <w:r>
        <w:t>───────────────────────────────────</w:t>
      </w:r>
    </w:p>
    <w:p>
      <w:pPr>
        <w:spacing w:after="40" w:before="0"/>
      </w:pPr>
    </w:p>
    <w:p>
      <w:pPr>
        <w:spacing w:before="120" w:after="60"/>
      </w:pPr>
      <w:r>
        <w:rPr>
          <w:rFonts w:ascii="Times New Roman" w:hAnsi="Times New Roman"/>
          <w:b/>
          <w:sz w:val="24"/>
        </w:rPr>
        <w:t>Chapter 4: Into the Whispering Woods</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D</w:t>
      </w:r>
      <w:r>
        <w:rPr>
          <w:rFonts w:ascii="Times New Roman" w:hAnsi="Times New Roman"/>
          <w:sz w:val="18"/>
        </w:rPr>
        <w:t>a</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b/>
          <w:sz w:val="18"/>
        </w:rPr>
        <w:t>magic</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k</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u</w:t>
      </w:r>
      <w:r>
        <w:rPr>
          <w:rFonts w:ascii="Times New Roman" w:hAnsi="Times New Roman"/>
          <w:sz w:val="18"/>
        </w:rPr>
        <w:t>t</w:t>
      </w:r>
      <w:r>
        <w:rPr>
          <w:rFonts w:ascii="Times New Roman" w:hAnsi="Times New Roman"/>
          <w:sz w:val="18"/>
        </w:rPr>
        <w:t>u</w:t>
      </w:r>
      <w:r>
        <w:rPr>
          <w:rFonts w:ascii="Times New Roman" w:hAnsi="Times New Roman"/>
          <w:sz w:val="18"/>
        </w:rPr>
        <w:t>m</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x</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sparkle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l</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y</w:t>
      </w:r>
      <w:r>
        <w:rPr>
          <w:rFonts w:ascii="Times New Roman" w:hAnsi="Times New Roman"/>
          <w:sz w:val="18"/>
        </w:rPr>
        <w:t>i</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b/>
          <w:sz w:val="18"/>
        </w:rPr>
        <w:t>glowing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i</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interact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o</w:t>
      </w:r>
      <w:r>
        <w:rPr>
          <w:rFonts w:ascii="Times New Roman" w:hAnsi="Times New Roman"/>
          <w:sz w:val="18"/>
        </w:rPr>
        <w:t>t</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l</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m</w:t>
      </w:r>
      <w:r>
        <w:rPr>
          <w:rFonts w:ascii="Times New Roman" w:hAnsi="Times New Roman"/>
          <w:sz w:val="18"/>
        </w:rPr>
        <w:t>b</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l</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u</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hostile</w:t>
      </w:r>
      <w:r>
        <w:rPr>
          <w:rFonts w:ascii="Times New Roman" w:hAnsi="Times New Roman"/>
          <w:sz w:val="18"/>
        </w:rPr>
        <w:t xml:space="preserve"> </w:t>
      </w:r>
      <w:r>
        <w:rPr>
          <w:rFonts w:ascii="Times New Roman" w:hAnsi="Times New Roman"/>
          <w:sz w:val="18"/>
        </w:rPr>
        <w:t>s</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l</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ward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m</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f</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b/>
          <w:sz w:val="18"/>
        </w:rPr>
        <w:t>dwarves</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s</w:t>
      </w:r>
      <w:r>
        <w:rPr>
          <w:rFonts w:ascii="Times New Roman" w:hAnsi="Times New Roman"/>
          <w:sz w:val="18"/>
        </w:rPr>
        <w:t>m</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w</w:t>
      </w:r>
      <w:r>
        <w:rPr>
          <w:rFonts w:ascii="Times New Roman" w:hAnsi="Times New Roman"/>
          <w:sz w:val="18"/>
        </w:rPr>
        <w:t>i</w:t>
      </w:r>
      <w:r>
        <w:rPr>
          <w:rFonts w:ascii="Times New Roman" w:hAnsi="Times New Roman"/>
          <w:sz w:val="18"/>
        </w:rPr>
        <w:t>r</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b/>
          <w:sz w:val="18"/>
        </w:rPr>
        <w:t>guilt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flaw</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b/>
          <w:sz w:val="18"/>
        </w:rPr>
        <w:t>greed</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i</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b/>
          <w:sz w:val="18"/>
        </w:rPr>
        <w:t>oak</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v</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stretch</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b/>
          <w:sz w:val="18"/>
        </w:rPr>
        <w:t>arch</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marsh</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w</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i</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l</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r</w:t>
      </w:r>
      <w:r>
        <w:rPr>
          <w:rFonts w:ascii="Times New Roman" w:hAnsi="Times New Roman"/>
          <w:sz w:val="18"/>
        </w:rPr>
        <w:t>m</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b/>
          <w:sz w:val="18"/>
        </w:rPr>
        <w:t>influence</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b/>
          <w:sz w:val="18"/>
        </w:rPr>
        <w:t>oblong</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b/>
          <w:sz w:val="18"/>
        </w:rPr>
        <w:t>sparkle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p</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i</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b/>
          <w:sz w:val="18"/>
        </w:rPr>
        <w:t>balance</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dominate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r</w:t>
      </w:r>
      <w:r>
        <w:rPr>
          <w:rFonts w:ascii="Times New Roman" w:hAnsi="Times New Roman"/>
          <w:sz w:val="18"/>
        </w:rPr>
        <w:t>u</w:t>
      </w:r>
      <w:r>
        <w:rPr>
          <w:rFonts w:ascii="Times New Roman" w:hAnsi="Times New Roman"/>
          <w:sz w:val="18"/>
        </w:rPr>
        <w:t>p</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b/>
          <w:sz w:val="18"/>
        </w:rPr>
        <w:t>magic</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reunion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b/>
          <w:sz w:val="18"/>
        </w:rPr>
        <w:t>stunned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b/>
          <w:sz w:val="18"/>
        </w:rPr>
        <w:t>stabilize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u</w:t>
      </w:r>
      <w:r>
        <w:rPr>
          <w:rFonts w:ascii="Times New Roman" w:hAnsi="Times New Roman"/>
          <w:sz w:val="18"/>
        </w:rPr>
        <w:t>l</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a</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classic</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a</w:t>
      </w:r>
      <w:r>
        <w:rPr>
          <w:rFonts w:ascii="Times New Roman" w:hAnsi="Times New Roman"/>
          <w:sz w:val="18"/>
        </w:rPr>
        <w:t>m</w:t>
      </w:r>
      <w:r>
        <w:rPr>
          <w:rFonts w:ascii="Times New Roman" w:hAnsi="Times New Roman"/>
          <w:sz w:val="18"/>
        </w:rPr>
        <w:t>p</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discontent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g</w:t>
      </w:r>
      <w:r>
        <w:rPr>
          <w:rFonts w:ascii="Times New Roman" w:hAnsi="Times New Roman"/>
          <w:sz w:val="18"/>
        </w:rPr>
        <w:t>t</w:t>
      </w:r>
      <w:r>
        <w:rPr>
          <w:rFonts w:ascii="Times New Roman" w:hAnsi="Times New Roman"/>
          <w:sz w:val="18"/>
        </w:rPr>
        <w:t>h</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r</w:t>
      </w:r>
      <w:r>
        <w:rPr>
          <w:rFonts w:ascii="Times New Roman" w:hAnsi="Times New Roman"/>
          <w:sz w:val="18"/>
        </w:rPr>
        <w:t>u</w:t>
      </w:r>
      <w:r>
        <w:rPr>
          <w:rFonts w:ascii="Times New Roman" w:hAnsi="Times New Roman"/>
          <w:sz w:val="18"/>
        </w:rPr>
        <w:t>p</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q</w:t>
      </w:r>
      <w:r>
        <w:rPr>
          <w:rFonts w:ascii="Times New Roman" w:hAnsi="Times New Roman"/>
          <w:sz w:val="18"/>
        </w:rPr>
        <w:t>u</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v</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devotion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sparkle</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l</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r</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b</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e</w:t>
      </w:r>
      <w:r>
        <w:rPr>
          <w:rFonts w:ascii="Times New Roman" w:hAnsi="Times New Roman"/>
          <w:sz w:val="18"/>
        </w:rPr>
        <w:t>f</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u</w:t>
      </w:r>
      <w:r>
        <w:rPr>
          <w:rFonts w:ascii="Times New Roman" w:hAnsi="Times New Roman"/>
          <w:sz w:val="18"/>
        </w:rPr>
        <w:t>n</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p>
    <w:p>
      <w:pPr>
        <w:spacing w:after="40" w:before="0"/>
      </w:pPr>
    </w:p>
    <w:p>
      <w:pPr>
        <w:spacing w:before="80" w:after="80"/>
      </w:pPr>
      <w:r>
        <w:t>───────────────────────────────────</w:t>
      </w:r>
    </w:p>
    <w:p>
      <w:pPr>
        <w:spacing w:after="40" w:before="0"/>
      </w:pPr>
    </w:p>
    <w:p>
      <w:pPr>
        <w:spacing w:before="60" w:after="60"/>
      </w:pPr>
      <w:r>
        <w:rPr>
          <w:rFonts w:ascii="Times New Roman" w:hAnsi="Times New Roman"/>
          <w:b/>
          <w:sz w:val="20"/>
        </w:rPr>
        <w:t>End of Chapter 4</w:t>
      </w:r>
    </w:p>
    <w:p>
      <w:pPr>
        <w:spacing w:after="40" w:before="0"/>
      </w:pPr>
    </w:p>
    <w:p>
      <w:pPr>
        <w:spacing w:before="60" w:after="60"/>
      </w:pPr>
      <w:r>
        <w:rPr>
          <w:rFonts w:ascii="Times New Roman" w:hAnsi="Times New Roman"/>
          <w:i/>
          <w:sz w:val="18"/>
        </w:rPr>
        <w:t>The forest awakens. The guardian returns. And as the world begins to change, Luobohei faces a future filled with both hope and danger. But with his friends by his side, he knows he can face anything.</w:t>
      </w:r>
    </w:p>
    <w:p>
      <w:pPr>
        <w:spacing w:after="40" w:before="0"/>
      </w:pPr>
    </w:p>
    <w:p>
      <w:pPr>
        <w:spacing w:before="80" w:after="80"/>
      </w:pPr>
      <w:r>
        <w:t>───────────────────────────────────</w:t>
      </w:r>
    </w:p>
    <w:p>
      <w:pPr>
        <w:spacing w:after="40" w:before="0"/>
      </w:pPr>
    </w:p>
    <w:p>
      <w:pPr>
        <w:spacing w:before="80" w:after="40"/>
      </w:pPr>
      <w:r>
        <w:rPr>
          <w:rFonts w:ascii="Times New Roman" w:hAnsi="Times New Roman"/>
          <w:b/>
          <w:sz w:val="20"/>
        </w:rPr>
        <w:t>Chapter 5 Preview</w:t>
      </w:r>
    </w:p>
    <w:p>
      <w:pPr>
        <w:spacing w:after="40" w:before="0"/>
      </w:pPr>
    </w:p>
    <w:p>
      <w:pPr>
        <w:spacing w:before="60" w:after="60"/>
      </w:pPr>
      <w:r>
        <w:rPr>
          <w:rFonts w:ascii="Times New Roman" w:hAnsi="Times New Roman"/>
          <w:i/>
          <w:sz w:val="18"/>
        </w:rPr>
        <w:t>The man in the black cloak returns, bringing with him an army of darkness. And as the battle for the forest begins, Luobohei must confront the truth about his father—and the legacy he left behind.</w:t>
      </w:r>
    </w:p>
    <w:p>
      <w:pPr>
        <w:spacing w:after="40" w:before="0"/>
      </w:pPr>
    </w:p>
    <w:p>
      <w:pPr>
        <w:spacing w:before="80" w:after="80"/>
      </w:pPr>
      <w:r>
        <w:t>───────────────────────────────────</w:t>
      </w:r>
    </w:p>
    <w:p>
      <w:pPr>
        <w:spacing w:after="40" w:before="0"/>
      </w:pPr>
    </w:p>
    <w:p>
      <w:pPr>
        <w:spacing w:before="120" w:after="60"/>
      </w:pPr>
      <w:r>
        <w:rPr>
          <w:rFonts w:ascii="Times New Roman" w:hAnsi="Times New Roman"/>
          <w:b/>
          <w:sz w:val="24"/>
        </w:rPr>
        <w:t>Chapter 5: The Battle for the Whispering Woods</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temporary</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f</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giggle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h</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b/>
          <w:sz w:val="18"/>
        </w:rPr>
        <w:t>sparkle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k</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b/>
          <w:sz w:val="18"/>
        </w:rPr>
        <w:t>intrude</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b/>
          <w:sz w:val="18"/>
        </w:rPr>
        <w:t>prepare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v</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m</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m</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b</w:t>
      </w:r>
      <w:r>
        <w:rPr>
          <w:rFonts w:ascii="Times New Roman" w:hAnsi="Times New Roman"/>
          <w:sz w:val="18"/>
        </w:rPr>
        <w:t>b</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w</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v</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r</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i</w:t>
      </w:r>
      <w:r>
        <w:rPr>
          <w:rFonts w:ascii="Times New Roman" w:hAnsi="Times New Roman"/>
          <w:sz w:val="18"/>
        </w:rPr>
        <w:t>m</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b/>
          <w:sz w:val="18"/>
        </w:rPr>
        <w:t>sanction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f</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l</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u</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b/>
          <w:sz w:val="18"/>
        </w:rPr>
        <w:t>inability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f</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c</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q</w:t>
      </w:r>
      <w:r>
        <w:rPr>
          <w:rFonts w:ascii="Times New Roman" w:hAnsi="Times New Roman"/>
          <w:sz w:val="18"/>
        </w:rPr>
        <w:t>u</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b/>
          <w:sz w:val="18"/>
        </w:rPr>
        <w:t>repel</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b/>
          <w:sz w:val="18"/>
        </w:rPr>
        <w:t>flaw</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b/>
          <w:sz w:val="18"/>
        </w:rPr>
        <w:t>devotion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d</w:t>
      </w:r>
      <w:r>
        <w:rPr>
          <w:rFonts w:ascii="Times New Roman" w:hAnsi="Times New Roman"/>
          <w:sz w:val="18"/>
        </w:rPr>
        <w:t>v</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e</w:t>
      </w:r>
      <w:r>
        <w:rPr>
          <w:rFonts w:ascii="Times New Roman" w:hAnsi="Times New Roman"/>
          <w:sz w:val="18"/>
        </w:rPr>
        <w:t>r</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d</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b/>
          <w:sz w:val="18"/>
        </w:rPr>
        <w:t>disgrace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classic</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e</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eminent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oppose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b/>
          <w:sz w:val="18"/>
        </w:rPr>
        <w:t>individualism</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b</w:t>
      </w:r>
      <w:r>
        <w:rPr>
          <w:rFonts w:ascii="Times New Roman" w:hAnsi="Times New Roman"/>
          <w:sz w:val="18"/>
        </w:rPr>
        <w:t>e</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b/>
          <w:sz w:val="18"/>
        </w:rPr>
        <w:t>dramatize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b/>
          <w:sz w:val="18"/>
        </w:rPr>
        <w:t>obstruction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a</w:t>
      </w:r>
      <w:r>
        <w:rPr>
          <w:rFonts w:ascii="Times New Roman" w:hAnsi="Times New Roman"/>
          <w:sz w:val="18"/>
        </w:rPr>
        <w:t>z</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o</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E</w:t>
      </w:r>
      <w:r>
        <w:rPr>
          <w:rFonts w:ascii="Times New Roman" w:hAnsi="Times New Roman"/>
          <w:sz w:val="18"/>
        </w:rPr>
        <w:t>n</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i</w:t>
      </w:r>
      <w:r>
        <w:rPr>
          <w:rFonts w:ascii="Times New Roman" w:hAnsi="Times New Roman"/>
          <w:sz w:val="18"/>
        </w:rPr>
        <w:t>p</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o</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b/>
          <w:sz w:val="18"/>
        </w:rPr>
        <w:t>balance</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c</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r</w:t>
      </w:r>
      <w:r>
        <w:rPr>
          <w:rFonts w:ascii="Times New Roman" w:hAnsi="Times New Roman"/>
          <w:sz w:val="18"/>
        </w:rPr>
        <w:t>u</w:t>
      </w:r>
      <w:r>
        <w:rPr>
          <w:rFonts w:ascii="Times New Roman" w:hAnsi="Times New Roman"/>
          <w:sz w:val="18"/>
        </w:rPr>
        <w:t>p</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m</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p</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c</w:t>
      </w:r>
      <w:r>
        <w:rPr>
          <w:rFonts w:ascii="Times New Roman" w:hAnsi="Times New Roman"/>
          <w:sz w:val="18"/>
        </w:rPr>
        <w:t>i</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u</w:t>
      </w:r>
      <w:r>
        <w:rPr>
          <w:rFonts w:ascii="Times New Roman" w:hAnsi="Times New Roman"/>
          <w:sz w:val="18"/>
        </w:rPr>
        <w:t>r</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f</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n</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l</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w:t>
      </w:r>
    </w:p>
    <w:p>
      <w:pPr>
        <w:spacing w:after="40" w:before="0"/>
      </w:pPr>
    </w:p>
    <w:p>
      <w:pPr>
        <w:spacing w:before="80" w:after="80"/>
      </w:pPr>
      <w:r>
        <w:t>───────────────────────────────────</w:t>
      </w:r>
    </w:p>
    <w:p>
      <w:pPr>
        <w:spacing w:after="40" w:before="0"/>
      </w:pPr>
    </w:p>
    <w:p>
      <w:pPr>
        <w:spacing w:before="60" w:after="60"/>
      </w:pPr>
      <w:r>
        <w:rPr>
          <w:rFonts w:ascii="Times New Roman" w:hAnsi="Times New Roman"/>
          <w:b/>
          <w:sz w:val="20"/>
        </w:rPr>
        <w:t>End of Chapter 5</w:t>
      </w:r>
    </w:p>
    <w:p>
      <w:pPr>
        <w:spacing w:after="40" w:before="0"/>
      </w:pPr>
    </w:p>
    <w:p>
      <w:pPr>
        <w:spacing w:before="60" w:after="60"/>
      </w:pPr>
      <w:r>
        <w:rPr>
          <w:rFonts w:ascii="Times New Roman" w:hAnsi="Times New Roman"/>
          <w:i/>
          <w:sz w:val="18"/>
        </w:rPr>
        <w:t>The truth is revealed. The legacy is claimed. And as Luobohei begins his training, he prepares for the battle that will decide the fate of both worlds.</w:t>
      </w:r>
    </w:p>
    <w:p>
      <w:pPr>
        <w:spacing w:after="40" w:before="0"/>
      </w:pPr>
    </w:p>
    <w:p>
      <w:pPr>
        <w:spacing w:before="80" w:after="80"/>
      </w:pPr>
      <w:r>
        <w:t>───────────────────────────────────</w:t>
      </w:r>
    </w:p>
    <w:p>
      <w:pPr>
        <w:spacing w:after="40" w:before="0"/>
      </w:pPr>
    </w:p>
    <w:p>
      <w:pPr>
        <w:spacing w:before="80" w:after="40"/>
      </w:pPr>
      <w:r>
        <w:rPr>
          <w:rFonts w:ascii="Times New Roman" w:hAnsi="Times New Roman"/>
          <w:b/>
          <w:sz w:val="20"/>
        </w:rPr>
        <w:t>Chapter 6 Preview</w:t>
      </w:r>
    </w:p>
    <w:p>
      <w:pPr>
        <w:spacing w:after="40" w:before="0"/>
      </w:pPr>
    </w:p>
    <w:p>
      <w:pPr>
        <w:spacing w:before="60" w:after="60"/>
      </w:pPr>
      <w:r>
        <w:rPr>
          <w:rFonts w:ascii="Times New Roman" w:hAnsi="Times New Roman"/>
          <w:i/>
          <w:sz w:val="18"/>
        </w:rPr>
        <w:t>The training begins. Old Ge teaches Luobohei the ways of the spirit realm. But as his powers grow, so does the danger—and when the man in the black cloak returns with a new ally, Luobohei must face a choice that could change everything.</w:t>
      </w:r>
    </w:p>
    <w:p>
      <w:pPr>
        <w:spacing w:after="40" w:before="0"/>
      </w:pPr>
    </w:p>
    <w:p>
      <w:pPr>
        <w:spacing w:before="80" w:after="80"/>
      </w:pPr>
      <w:r>
        <w:t>───────────────────────────────────</w:t>
      </w:r>
    </w:p>
    <w:p>
      <w:pPr>
        <w:spacing w:after="40" w:before="0"/>
      </w:pPr>
    </w:p>
    <w:p>
      <w:pPr>
        <w:spacing w:before="120" w:after="60"/>
      </w:pPr>
      <w:r>
        <w:rPr>
          <w:rFonts w:ascii="Times New Roman" w:hAnsi="Times New Roman"/>
          <w:b/>
          <w:sz w:val="24"/>
        </w:rPr>
        <w:t>Chapter 6: The Path of the Guardian</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a</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s</w:t>
      </w:r>
      <w:r>
        <w:rPr>
          <w:rFonts w:ascii="Times New Roman" w:hAnsi="Times New Roman"/>
          <w:sz w:val="18"/>
        </w:rPr>
        <w:t>i</w:t>
      </w:r>
      <w:r>
        <w:rPr>
          <w:rFonts w:ascii="Times New Roman" w:hAnsi="Times New Roman"/>
          <w:sz w:val="18"/>
        </w:rPr>
        <w:t>c</w:t>
      </w:r>
      <w:r>
        <w:rPr>
          <w:rFonts w:ascii="Times New Roman" w:hAnsi="Times New Roman"/>
          <w:sz w:val="18"/>
        </w:rPr>
        <w:t>s</w:t>
      </w:r>
      <w:r>
        <w:rPr>
          <w:rFonts w:ascii="Times New Roman" w:hAnsi="Times New Roman"/>
          <w:sz w:val="18"/>
        </w:rPr>
        <w:t>—</w:t>
      </w:r>
      <w:r>
        <w:rPr>
          <w:rFonts w:ascii="Times New Roman" w:hAnsi="Times New Roman"/>
          <w:sz w:val="18"/>
        </w:rPr>
        <w:t>_</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_</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s</w:t>
      </w:r>
      <w:r>
        <w:rPr>
          <w:rFonts w:ascii="Times New Roman" w:hAnsi="Times New Roman"/>
          <w:sz w:val="18"/>
        </w:rPr>
        <w:t>i</w:t>
      </w:r>
      <w:r>
        <w:rPr>
          <w:rFonts w:ascii="Times New Roman" w:hAnsi="Times New Roman"/>
          <w:sz w:val="18"/>
        </w:rPr>
        <w:t>c</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g</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P</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l</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o</w:t>
      </w:r>
      <w:r>
        <w:rPr>
          <w:rFonts w:ascii="Times New Roman" w:hAnsi="Times New Roman"/>
          <w:sz w:val="18"/>
        </w:rPr>
        <w:t>p</w:t>
      </w:r>
      <w:r>
        <w:rPr>
          <w:rFonts w:ascii="Times New Roman" w:hAnsi="Times New Roman"/>
          <w:sz w:val="18"/>
        </w:rPr>
        <w:t>y</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_</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_</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f</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p</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f</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i</w:t>
      </w:r>
      <w:r>
        <w:rPr>
          <w:rFonts w:ascii="Times New Roman" w:hAnsi="Times New Roman"/>
          <w:sz w:val="18"/>
        </w:rPr>
        <w:t>f</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m</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_</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_</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y</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f</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i</w:t>
      </w:r>
      <w:r>
        <w:rPr>
          <w:rFonts w:ascii="Times New Roman" w:hAnsi="Times New Roman"/>
          <w:sz w:val="18"/>
        </w:rPr>
        <w:t>p</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_</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_</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_</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_</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classical</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lofty</w:t>
      </w:r>
      <w:r>
        <w:rPr>
          <w:rFonts w:ascii="Times New Roman" w:hAnsi="Times New Roman"/>
          <w:sz w:val="18"/>
        </w:rPr>
        <w:t xml:space="preserve"> </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b/>
          <w:sz w:val="18"/>
        </w:rPr>
        <w:t>exquisite</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p</w:t>
      </w:r>
      <w:r>
        <w:rPr>
          <w:rFonts w:ascii="Times New Roman" w:hAnsi="Times New Roman"/>
          <w:sz w:val="18"/>
        </w:rPr>
        <w:t>p</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u</w:t>
      </w:r>
      <w:r>
        <w:rPr>
          <w:rFonts w:ascii="Times New Roman" w:hAnsi="Times New Roman"/>
          <w:sz w:val="18"/>
        </w:rPr>
        <w:t>c</w:t>
      </w:r>
      <w:r>
        <w:rPr>
          <w:rFonts w:ascii="Times New Roman" w:hAnsi="Times New Roman"/>
          <w:sz w:val="18"/>
        </w:rPr>
        <w:t>k</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persistent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M</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f</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u</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f</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a</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p</w:t>
      </w:r>
      <w:r>
        <w:rPr>
          <w:rFonts w:ascii="Times New Roman" w:hAnsi="Times New Roman"/>
          <w:sz w:val="18"/>
        </w:rPr>
        <w:t xml:space="preserve"> </w:t>
      </w:r>
      <w:r>
        <w:rPr>
          <w:rFonts w:ascii="Times New Roman" w:hAnsi="Times New Roman"/>
          <w:sz w:val="18"/>
        </w:rPr>
        <w:t>d</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b/>
          <w:sz w:val="18"/>
        </w:rPr>
        <w:t>detention</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y</w:t>
      </w:r>
      <w:r>
        <w:rPr>
          <w:rFonts w:ascii="Times New Roman" w:hAnsi="Times New Roman"/>
          <w:sz w:val="18"/>
        </w:rPr>
        <w:t>a</w:t>
      </w:r>
      <w:r>
        <w:rPr>
          <w:rFonts w:ascii="Times New Roman" w:hAnsi="Times New Roman"/>
          <w:sz w:val="18"/>
        </w:rPr>
        <w:t>w</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c</w:t>
      </w:r>
      <w:r>
        <w:rPr>
          <w:rFonts w:ascii="Times New Roman" w:hAnsi="Times New Roman"/>
          <w:sz w:val="18"/>
        </w:rPr>
        <w:t>u</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_</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_</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f</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u</w:t>
      </w:r>
      <w:r>
        <w:rPr>
          <w:rFonts w:ascii="Times New Roman" w:hAnsi="Times New Roman"/>
          <w:sz w:val="18"/>
        </w:rPr>
        <w:t>m</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c</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l</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l</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y</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 xml:space="preserve"> </w:t>
      </w:r>
      <w:r>
        <w:rPr>
          <w:rFonts w:ascii="Times New Roman" w:hAnsi="Times New Roman"/>
          <w:b/>
          <w:sz w:val="18"/>
        </w:rPr>
        <w:t>giggle</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e</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n</w:t>
      </w:r>
      <w:r>
        <w:rPr>
          <w:rFonts w:ascii="Times New Roman" w:hAnsi="Times New Roman"/>
          <w:sz w:val="18"/>
        </w:rPr>
        <w:t>k</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r</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yarn</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e</w:t>
      </w:r>
      <w:r>
        <w:rPr>
          <w:rFonts w:ascii="Times New Roman" w:hAnsi="Times New Roman"/>
          <w:sz w:val="18"/>
        </w:rPr>
        <w:t>w</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r</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r</w:t>
      </w:r>
      <w:r>
        <w:rPr>
          <w:rFonts w:ascii="Times New Roman" w:hAnsi="Times New Roman"/>
          <w:sz w:val="18"/>
        </w:rPr>
        <w:t>l</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_</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_</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b</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c</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c</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n</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x</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n</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a</w:t>
      </w:r>
      <w:r>
        <w:rPr>
          <w:rFonts w:ascii="Times New Roman" w:hAnsi="Times New Roman"/>
          <w:sz w:val="18"/>
        </w:rPr>
        <w:t>z</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b/>
          <w:sz w:val="18"/>
        </w:rPr>
        <w:t>patience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classical</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_</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_</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k</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m</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M</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m</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a</w:t>
      </w:r>
      <w:r>
        <w:rPr>
          <w:rFonts w:ascii="Times New Roman" w:hAnsi="Times New Roman"/>
          <w:sz w:val="18"/>
        </w:rPr>
        <w:t>z</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e</w:t>
      </w:r>
      <w:r>
        <w:rPr>
          <w:rFonts w:ascii="Times New Roman" w:hAnsi="Times New Roman"/>
          <w:sz w:val="18"/>
        </w:rPr>
        <w:t>a</w:t>
      </w:r>
      <w:r>
        <w:rPr>
          <w:rFonts w:ascii="Times New Roman" w:hAnsi="Times New Roman"/>
          <w:sz w:val="18"/>
        </w:rPr>
        <w:t>h</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r</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b</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n</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i</w:t>
      </w:r>
      <w:r>
        <w:rPr>
          <w:rFonts w:ascii="Times New Roman" w:hAnsi="Times New Roman"/>
          <w:sz w:val="18"/>
        </w:rPr>
        <w:t>t</w:t>
      </w:r>
      <w:r>
        <w:rPr>
          <w:rFonts w:ascii="Times New Roman" w:hAnsi="Times New Roman"/>
          <w:sz w:val="18"/>
        </w:rPr>
        <w:t>y</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r</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u</w:t>
      </w:r>
      <w:r>
        <w:rPr>
          <w:rFonts w:ascii="Times New Roman" w:hAnsi="Times New Roman"/>
          <w:sz w:val="18"/>
        </w:rPr>
        <w:t>z</w:t>
      </w:r>
      <w:r>
        <w:rPr>
          <w:rFonts w:ascii="Times New Roman" w:hAnsi="Times New Roman"/>
          <w:sz w:val="18"/>
        </w:rPr>
        <w:t>z</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c</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o</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o</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r</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G</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_</w:t>
      </w: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_</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c</w:t>
      </w:r>
      <w:r>
        <w:rPr>
          <w:rFonts w:ascii="Times New Roman" w:hAnsi="Times New Roman"/>
          <w:sz w:val="18"/>
        </w:rPr>
        <w:t>u</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f</w:t>
      </w:r>
      <w:r>
        <w:rPr>
          <w:rFonts w:ascii="Times New Roman" w:hAnsi="Times New Roman"/>
          <w:sz w:val="18"/>
        </w:rPr>
        <w:t>e</w:t>
      </w:r>
      <w:r>
        <w:rPr>
          <w:rFonts w:ascii="Times New Roman" w:hAnsi="Times New Roman"/>
          <w:sz w:val="18"/>
        </w:rPr>
        <w:t>—</w:t>
      </w:r>
      <w:r>
        <w:rPr>
          <w:rFonts w:ascii="Times New Roman" w:hAnsi="Times New Roman"/>
          <w:sz w:val="18"/>
        </w:rPr>
        <w:t>b</w:t>
      </w:r>
      <w:r>
        <w:rPr>
          <w:rFonts w:ascii="Times New Roman" w:hAnsi="Times New Roman"/>
          <w:sz w:val="18"/>
        </w:rPr>
        <w:t>i</w:t>
      </w:r>
      <w:r>
        <w:rPr>
          <w:rFonts w:ascii="Times New Roman" w:hAnsi="Times New Roman"/>
          <w:sz w:val="18"/>
        </w:rPr>
        <w:t>r</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r</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c</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e</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_</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_</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l</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balcony</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M</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g</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m</w:t>
      </w:r>
      <w:r>
        <w:rPr>
          <w:rFonts w:ascii="Times New Roman" w:hAnsi="Times New Roman"/>
          <w:sz w:val="18"/>
        </w:rPr>
        <w:t>u</w:t>
      </w:r>
      <w:r>
        <w:rPr>
          <w:rFonts w:ascii="Times New Roman" w:hAnsi="Times New Roman"/>
          <w:sz w:val="18"/>
        </w:rPr>
        <w:t>n</w:t>
      </w:r>
      <w:r>
        <w:rPr>
          <w:rFonts w:ascii="Times New Roman" w:hAnsi="Times New Roman"/>
          <w:sz w:val="18"/>
        </w:rPr>
        <w:t>i</w:t>
      </w:r>
      <w:r>
        <w:rPr>
          <w:rFonts w:ascii="Times New Roman" w:hAnsi="Times New Roman"/>
          <w:sz w:val="18"/>
        </w:rPr>
        <w:t>c</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b</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f</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b/>
          <w:sz w:val="18"/>
        </w:rPr>
        <w:t>utility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i</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n</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p</w:t>
      </w:r>
      <w:r>
        <w:rPr>
          <w:rFonts w:ascii="Times New Roman" w:hAnsi="Times New Roman"/>
          <w:sz w:val="18"/>
        </w:rPr>
        <w:t>p</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a</w:t>
      </w:r>
      <w:r>
        <w:rPr>
          <w:rFonts w:ascii="Times New Roman" w:hAnsi="Times New Roman"/>
          <w:sz w:val="18"/>
        </w:rPr>
        <w:t>z</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e</w:t>
      </w:r>
      <w:r>
        <w:rPr>
          <w:rFonts w:ascii="Times New Roman" w:hAnsi="Times New Roman"/>
          <w:sz w:val="18"/>
        </w:rPr>
        <w:t>w</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_</w:t>
      </w:r>
      <w:r>
        <w:rPr>
          <w:rFonts w:ascii="Times New Roman" w:hAnsi="Times New Roman"/>
          <w:sz w:val="18"/>
        </w:rPr>
        <w:t>u</w:t>
      </w:r>
      <w:r>
        <w:rPr>
          <w:rFonts w:ascii="Times New Roman" w:hAnsi="Times New Roman"/>
          <w:sz w:val="18"/>
        </w:rPr>
        <w:t>s</w:t>
      </w:r>
      <w:r>
        <w:rPr>
          <w:rFonts w:ascii="Times New Roman" w:hAnsi="Times New Roman"/>
          <w:sz w:val="18"/>
        </w:rPr>
        <w:t>_</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n</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t</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r</w:t>
      </w:r>
      <w:r>
        <w:rPr>
          <w:rFonts w:ascii="Times New Roman" w:hAnsi="Times New Roman"/>
          <w:sz w:val="18"/>
        </w:rPr>
        <w:t>a</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p</w:t>
      </w:r>
      <w:r>
        <w:rPr>
          <w:rFonts w:ascii="Times New Roman" w:hAnsi="Times New Roman"/>
          <w:sz w:val="18"/>
        </w:rPr>
        <w:t>p</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i</w:t>
      </w:r>
      <w:r>
        <w:rPr>
          <w:rFonts w:ascii="Times New Roman" w:hAnsi="Times New Roman"/>
          <w:sz w:val="18"/>
        </w:rPr>
        <w:t>g</w:t>
      </w:r>
      <w:r>
        <w:rPr>
          <w:rFonts w:ascii="Times New Roman" w:hAnsi="Times New Roman"/>
          <w:sz w:val="18"/>
        </w:rPr>
        <w:t>g</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n</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d</w:t>
      </w:r>
      <w:r>
        <w:rPr>
          <w:rFonts w:ascii="Times New Roman" w:hAnsi="Times New Roman"/>
          <w:sz w:val="18"/>
        </w:rPr>
        <w:t>d</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o</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f</w:t>
      </w:r>
      <w:r>
        <w:rPr>
          <w:rFonts w:ascii="Times New Roman" w:hAnsi="Times New Roman"/>
          <w:sz w:val="18"/>
        </w:rPr>
        <w:t>u</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a</w:t>
      </w:r>
      <w:r>
        <w:rPr>
          <w:rFonts w:ascii="Times New Roman" w:hAnsi="Times New Roman"/>
          <w:sz w:val="18"/>
        </w:rPr>
        <w:t>r</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r</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w:t>
      </w:r>
    </w:p>
    <w:p>
      <w:pPr>
        <w:spacing w:after="40" w:before="0"/>
      </w:pPr>
    </w:p>
    <w:p>
      <w:pPr>
        <w:spacing w:before="80" w:after="80"/>
      </w:pPr>
      <w:r>
        <w:t>───────────────────────────────────</w:t>
      </w:r>
    </w:p>
    <w:p>
      <w:pPr>
        <w:spacing w:after="40" w:before="0"/>
      </w:pPr>
    </w:p>
    <w:p>
      <w:pPr>
        <w:spacing w:before="60" w:after="60"/>
      </w:pPr>
      <w:r>
        <w:rPr>
          <w:rFonts w:ascii="Times New Roman" w:hAnsi="Times New Roman"/>
          <w:b/>
          <w:sz w:val="20"/>
        </w:rPr>
        <w:t>End of Chapter 6</w:t>
      </w:r>
    </w:p>
    <w:p>
      <w:pPr>
        <w:spacing w:after="40" w:before="0"/>
      </w:pPr>
    </w:p>
    <w:p>
      <w:pPr>
        <w:spacing w:before="60" w:after="60"/>
      </w:pPr>
      <w:r>
        <w:rPr>
          <w:rFonts w:ascii="Times New Roman" w:hAnsi="Times New Roman"/>
          <w:i/>
          <w:sz w:val="18"/>
        </w:rPr>
        <w:t>The training continues. New friends are made. And as the shadows gather once more, Luobohei prepares to face a threat greater than any he has known.</w:t>
      </w:r>
    </w:p>
    <w:p>
      <w:pPr>
        <w:spacing w:after="40" w:before="0"/>
      </w:pPr>
    </w:p>
    <w:p>
      <w:pPr>
        <w:spacing w:before="80" w:after="80"/>
      </w:pPr>
      <w:r>
        <w:t>───────────────────────────────────</w:t>
      </w:r>
    </w:p>
    <w:p>
      <w:pPr>
        <w:spacing w:after="40" w:before="0"/>
      </w:pPr>
    </w:p>
    <w:p>
      <w:pPr>
        <w:spacing w:before="80" w:after="40"/>
      </w:pPr>
      <w:r>
        <w:rPr>
          <w:rFonts w:ascii="Times New Roman" w:hAnsi="Times New Roman"/>
          <w:b/>
          <w:sz w:val="20"/>
        </w:rPr>
        <w:t>Chapter 7 Preview</w:t>
      </w:r>
    </w:p>
    <w:p>
      <w:pPr>
        <w:spacing w:after="40" w:before="0"/>
      </w:pPr>
    </w:p>
    <w:p>
      <w:pPr>
        <w:spacing w:before="60" w:after="60"/>
      </w:pPr>
      <w:r>
        <w:rPr>
          <w:rFonts w:ascii="Times New Roman" w:hAnsi="Times New Roman"/>
          <w:i/>
          <w:sz w:val="18"/>
        </w:rPr>
        <w:t>Luobohei and his friends must uncover the identity of the bandaged figure before it's too late. But as they dig deeper into the past, they discover a secret that could change everything they thought they knew about the forest—and about Luobohei himself.</w:t>
      </w:r>
    </w:p>
    <w:p>
      <w:pPr>
        <w:spacing w:after="40" w:before="0"/>
      </w:pPr>
    </w:p>
    <w:p>
      <w:pPr>
        <w:spacing w:before="80" w:after="80"/>
      </w:pPr>
      <w:r>
        <w:t>───────────────────────────────────</w:t>
      </w:r>
    </w:p>
    <w:p>
      <w:pPr>
        <w:spacing w:after="40" w:before="0"/>
      </w:pPr>
    </w:p>
    <w:p>
      <w:pPr>
        <w:spacing w:before="120" w:after="60"/>
      </w:pPr>
      <w:r>
        <w:rPr>
          <w:rFonts w:ascii="Times New Roman" w:hAnsi="Times New Roman"/>
          <w:b/>
          <w:sz w:val="24"/>
        </w:rPr>
        <w:t>Chapter 7: The Truth in the Shadows</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b/>
          <w:sz w:val="18"/>
        </w:rPr>
        <w:t>awareness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u</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s</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i</w:t>
      </w:r>
      <w:r>
        <w:rPr>
          <w:rFonts w:ascii="Times New Roman" w:hAnsi="Times New Roman"/>
          <w:sz w:val="18"/>
        </w:rPr>
        <w:t>m</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m</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f</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a</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p</w:t>
      </w:r>
      <w:r>
        <w:rPr>
          <w:rFonts w:ascii="Times New Roman" w:hAnsi="Times New Roman"/>
          <w:sz w:val="18"/>
        </w:rPr>
        <w:t>s</w:t>
      </w:r>
      <w:r>
        <w:rPr>
          <w:rFonts w:ascii="Times New Roman" w:hAnsi="Times New Roman"/>
          <w:sz w:val="18"/>
        </w:rPr>
        <w:t>t</w:t>
      </w:r>
      <w:r>
        <w:rPr>
          <w:rFonts w:ascii="Times New Roman" w:hAnsi="Times New Roman"/>
          <w:sz w:val="18"/>
        </w:rPr>
        <w:t>i</w:t>
      </w:r>
      <w:r>
        <w:rPr>
          <w:rFonts w:ascii="Times New Roman" w:hAnsi="Times New Roman"/>
          <w:sz w:val="18"/>
        </w:rPr>
        <w:t>c</w:t>
      </w:r>
      <w:r>
        <w:rPr>
          <w:rFonts w:ascii="Times New Roman" w:hAnsi="Times New Roman"/>
          <w:sz w:val="18"/>
        </w:rPr>
        <w:t>k</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O</w:t>
      </w:r>
      <w:r>
        <w:rPr>
          <w:rFonts w:ascii="Times New Roman" w:hAnsi="Times New Roman"/>
          <w:sz w:val="18"/>
        </w:rPr>
        <w:t>k</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h</w:t>
      </w:r>
      <w:r>
        <w:rPr>
          <w:rFonts w:ascii="Times New Roman" w:hAnsi="Times New Roman"/>
          <w:sz w:val="18"/>
        </w:rPr>
        <w:t>o</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b</w:t>
      </w:r>
      <w:r>
        <w:rPr>
          <w:rFonts w:ascii="Times New Roman" w:hAnsi="Times New Roman"/>
          <w:sz w:val="18"/>
        </w:rPr>
        <w:t>r</w:t>
      </w:r>
      <w:r>
        <w:rPr>
          <w:rFonts w:ascii="Times New Roman" w:hAnsi="Times New Roman"/>
          <w:sz w:val="18"/>
        </w:rPr>
        <w:t>a</w:t>
      </w:r>
      <w:r>
        <w:rPr>
          <w:rFonts w:ascii="Times New Roman" w:hAnsi="Times New Roman"/>
          <w:sz w:val="18"/>
        </w:rPr>
        <w:t>r</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r</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m</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l</w:t>
      </w:r>
      <w:r>
        <w:rPr>
          <w:rFonts w:ascii="Times New Roman" w:hAnsi="Times New Roman"/>
          <w:sz w:val="18"/>
        </w:rPr>
        <w:t>p</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p</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o</w:t>
      </w:r>
      <w:r>
        <w:rPr>
          <w:rFonts w:ascii="Times New Roman" w:hAnsi="Times New Roman"/>
          <w:sz w:val="18"/>
        </w:rPr>
        <w:t>u</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u</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a</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n</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i</w:t>
      </w:r>
      <w:r>
        <w:rPr>
          <w:rFonts w:ascii="Times New Roman" w:hAnsi="Times New Roman"/>
          <w:sz w:val="18"/>
        </w:rPr>
        <w:t>p</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u</w:t>
      </w:r>
      <w:r>
        <w:rPr>
          <w:rFonts w:ascii="Times New Roman" w:hAnsi="Times New Roman"/>
          <w:sz w:val="18"/>
        </w:rPr>
        <w:t>t</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m</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ceremony</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f</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y</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p</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c</w:t>
      </w:r>
      <w:r>
        <w:rPr>
          <w:rFonts w:ascii="Times New Roman" w:hAnsi="Times New Roman"/>
          <w:sz w:val="18"/>
        </w:rPr>
        <w:t>o</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c</w:t>
      </w:r>
      <w:r>
        <w:rPr>
          <w:rFonts w:ascii="Times New Roman" w:hAnsi="Times New Roman"/>
          <w:sz w:val="18"/>
        </w:rPr>
        <w:t>c</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s</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s</w:t>
      </w:r>
      <w:r>
        <w:rPr>
          <w:rFonts w:ascii="Times New Roman" w:hAnsi="Times New Roman"/>
          <w:sz w:val="18"/>
        </w:rPr>
        <w:t>s</w:t>
      </w:r>
      <w:r>
        <w:rPr>
          <w:rFonts w:ascii="Times New Roman" w:hAnsi="Times New Roman"/>
          <w:sz w:val="18"/>
        </w:rPr>
        <w:t>i</w:t>
      </w:r>
      <w:r>
        <w:rPr>
          <w:rFonts w:ascii="Times New Roman" w:hAnsi="Times New Roman"/>
          <w:sz w:val="18"/>
        </w:rPr>
        <w:t>b</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e</w:t>
      </w:r>
      <w:r>
        <w:rPr>
          <w:rFonts w:ascii="Times New Roman" w:hAnsi="Times New Roman"/>
          <w:sz w:val="18"/>
        </w:rPr>
        <w:t>c</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v</w:t>
      </w:r>
      <w:r>
        <w:rPr>
          <w:rFonts w:ascii="Times New Roman" w:hAnsi="Times New Roman"/>
          <w:sz w:val="18"/>
        </w:rPr>
        <w:t>i</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rhythm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c</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D</w:t>
      </w:r>
      <w:r>
        <w:rPr>
          <w:rFonts w:ascii="Times New Roman" w:hAnsi="Times New Roman"/>
          <w:sz w:val="18"/>
        </w:rPr>
        <w:t>o</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y</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i</w:t>
      </w:r>
      <w:r>
        <w:rPr>
          <w:rFonts w:ascii="Times New Roman" w:hAnsi="Times New Roman"/>
          <w:sz w:val="18"/>
        </w:rPr>
        <w:t>r</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l</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m</w:t>
      </w:r>
      <w:r>
        <w:rPr>
          <w:rFonts w:ascii="Times New Roman" w:hAnsi="Times New Roman"/>
          <w:sz w:val="18"/>
        </w:rPr>
        <w:t>e</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w</w:t>
      </w:r>
      <w:r>
        <w:rPr>
          <w:rFonts w:ascii="Times New Roman" w:hAnsi="Times New Roman"/>
          <w:sz w:val="18"/>
        </w:rPr>
        <w:t>i</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s</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y</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r</w:t>
      </w:r>
      <w:r>
        <w:rPr>
          <w:rFonts w:ascii="Times New Roman" w:hAnsi="Times New Roman"/>
          <w:sz w:val="18"/>
        </w:rPr>
        <w:t>u</w:t>
      </w:r>
      <w:r>
        <w:rPr>
          <w:rFonts w:ascii="Times New Roman" w:hAnsi="Times New Roman"/>
          <w:sz w:val="18"/>
        </w:rPr>
        <w:t>g</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u</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A</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p</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S</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confession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a</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p</w:t>
      </w:r>
      <w:r>
        <w:rPr>
          <w:rFonts w:ascii="Times New Roman" w:hAnsi="Times New Roman"/>
          <w:sz w:val="18"/>
        </w:rPr>
        <w:t>t</w:t>
      </w:r>
      <w:r>
        <w:rPr>
          <w:rFonts w:ascii="Times New Roman" w:hAnsi="Times New Roman"/>
          <w:sz w:val="18"/>
        </w:rPr>
        <w:t xml:space="preserve"> </w:t>
      </w:r>
      <w:r>
        <w:rPr>
          <w:rFonts w:ascii="Times New Roman" w:hAnsi="Times New Roman"/>
          <w:sz w:val="18"/>
        </w:rPr>
        <w:t>q</w:t>
      </w:r>
      <w:r>
        <w:rPr>
          <w:rFonts w:ascii="Times New Roman" w:hAnsi="Times New Roman"/>
          <w:sz w:val="18"/>
        </w:rPr>
        <w:t>u</w:t>
      </w:r>
      <w:r>
        <w:rPr>
          <w:rFonts w:ascii="Times New Roman" w:hAnsi="Times New Roman"/>
          <w:sz w:val="18"/>
        </w:rPr>
        <w:t>i</w:t>
      </w:r>
      <w:r>
        <w:rPr>
          <w:rFonts w:ascii="Times New Roman" w:hAnsi="Times New Roman"/>
          <w:sz w:val="18"/>
        </w:rPr>
        <w:t>e</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i</w:t>
      </w:r>
      <w:r>
        <w:rPr>
          <w:rFonts w:ascii="Times New Roman" w:hAnsi="Times New Roman"/>
          <w:sz w:val="18"/>
        </w:rPr>
        <w:t>l</w:t>
      </w:r>
      <w:r>
        <w:rPr>
          <w:rFonts w:ascii="Times New Roman" w:hAnsi="Times New Roman"/>
          <w:sz w:val="18"/>
        </w:rPr>
        <w:t>t</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y</w:t>
      </w:r>
      <w:r>
        <w:rPr>
          <w:rFonts w:ascii="Times New Roman" w:hAnsi="Times New Roman"/>
          <w:sz w:val="18"/>
        </w:rPr>
        <w:t>m</w:t>
      </w:r>
      <w:r>
        <w:rPr>
          <w:rFonts w:ascii="Times New Roman" w:hAnsi="Times New Roman"/>
          <w:sz w:val="18"/>
        </w:rPr>
        <w:t>b</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a</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i</w:t>
      </w:r>
      <w:r>
        <w:rPr>
          <w:rFonts w:ascii="Times New Roman" w:hAnsi="Times New Roman"/>
          <w:sz w:val="18"/>
        </w:rPr>
        <w:t>l</w:t>
      </w:r>
      <w:r>
        <w:rPr>
          <w:rFonts w:ascii="Times New Roman" w:hAnsi="Times New Roman"/>
          <w:sz w:val="18"/>
        </w:rPr>
        <w:t>a</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r</w:t>
      </w:r>
      <w:r>
        <w:rPr>
          <w:rFonts w:ascii="Times New Roman" w:hAnsi="Times New Roman"/>
          <w:sz w:val="18"/>
        </w:rPr>
        <w:t>u</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i</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b/>
          <w:sz w:val="18"/>
        </w:rPr>
        <w:t>foliage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t</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c</w:t>
      </w:r>
      <w:r>
        <w:rPr>
          <w:rFonts w:ascii="Times New Roman" w:hAnsi="Times New Roman"/>
          <w:sz w:val="18"/>
        </w:rPr>
        <w:t>h</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m</w:t>
      </w:r>
      <w:r>
        <w:rPr>
          <w:rFonts w:ascii="Times New Roman" w:hAnsi="Times New Roman"/>
          <w:sz w:val="18"/>
        </w:rPr>
        <w:t>b</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i</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t</w:t>
      </w:r>
      <w:r>
        <w:rPr>
          <w:rFonts w:ascii="Times New Roman" w:hAnsi="Times New Roman"/>
          <w:sz w:val="18"/>
        </w:rPr>
        <w:t>s</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a</w:t>
      </w:r>
      <w:r>
        <w:rPr>
          <w:rFonts w:ascii="Times New Roman" w:hAnsi="Times New Roman"/>
          <w:sz w:val="18"/>
        </w:rPr>
        <w:t>p</w:t>
      </w:r>
      <w:r>
        <w:rPr>
          <w:rFonts w:ascii="Times New Roman" w:hAnsi="Times New Roman"/>
          <w:sz w:val="18"/>
        </w:rPr>
        <w:t>o</w:t>
      </w:r>
      <w:r>
        <w:rPr>
          <w:rFonts w:ascii="Times New Roman" w:hAnsi="Times New Roman"/>
          <w:sz w:val="18"/>
        </w:rPr>
        <w:t>n</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c</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a</w:t>
      </w:r>
      <w:r>
        <w:rPr>
          <w:rFonts w:ascii="Times New Roman" w:hAnsi="Times New Roman"/>
          <w:sz w:val="18"/>
        </w:rPr>
        <w:t>n</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b/>
          <w:sz w:val="18"/>
        </w:rPr>
        <w:t>pendulum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s</w:t>
      </w:r>
      <w:r>
        <w:rPr>
          <w:rFonts w:ascii="Times New Roman" w:hAnsi="Times New Roman"/>
          <w:sz w:val="18"/>
        </w:rPr>
        <w:t>w</w:t>
      </w:r>
      <w:r>
        <w:rPr>
          <w:rFonts w:ascii="Times New Roman" w:hAnsi="Times New Roman"/>
          <w:sz w:val="18"/>
        </w:rPr>
        <w:t>u</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s</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t</w:t>
      </w:r>
      <w:r>
        <w:rPr>
          <w:rFonts w:ascii="Times New Roman" w:hAnsi="Times New Roman"/>
          <w:sz w:val="18"/>
        </w:rPr>
        <w:t>h</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e</w:t>
      </w:r>
      <w:r>
        <w:rPr>
          <w:rFonts w:ascii="Times New Roman" w:hAnsi="Times New Roman"/>
          <w:sz w:val="18"/>
        </w:rPr>
        <w:t>p</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t</w:t>
      </w:r>
      <w:r>
        <w:rPr>
          <w:rFonts w:ascii="Times New Roman" w:hAnsi="Times New Roman"/>
          <w:sz w:val="18"/>
        </w:rPr>
        <w:t>b</w:t>
      </w:r>
      <w:r>
        <w:rPr>
          <w:rFonts w:ascii="Times New Roman" w:hAnsi="Times New Roman"/>
          <w:sz w:val="18"/>
        </w:rPr>
        <w:t>e</w:t>
      </w:r>
      <w:r>
        <w:rPr>
          <w:rFonts w:ascii="Times New Roman" w:hAnsi="Times New Roman"/>
          <w:sz w:val="18"/>
        </w:rPr>
        <w:t>a</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l</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u</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i</w:t>
      </w:r>
      <w:r>
        <w:rPr>
          <w:rFonts w:ascii="Times New Roman" w:hAnsi="Times New Roman"/>
          <w:sz w:val="18"/>
        </w:rPr>
        <w:t>a</w:t>
      </w:r>
      <w:r>
        <w:rPr>
          <w:rFonts w:ascii="Times New Roman" w:hAnsi="Times New Roman"/>
          <w:sz w:val="18"/>
        </w:rPr>
        <w:t>n</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l</w:t>
      </w:r>
      <w:r>
        <w:rPr>
          <w:rFonts w:ascii="Times New Roman" w:hAnsi="Times New Roman"/>
          <w:sz w:val="18"/>
        </w:rPr>
        <w:t>k</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u</w:t>
      </w:r>
      <w:r>
        <w:rPr>
          <w:rFonts w:ascii="Times New Roman" w:hAnsi="Times New Roman"/>
          <w:sz w:val="18"/>
        </w:rPr>
        <w:t>l</w:t>
      </w:r>
      <w:r>
        <w:rPr>
          <w:rFonts w:ascii="Times New Roman" w:hAnsi="Times New Roman"/>
          <w:sz w:val="18"/>
        </w:rPr>
        <w:t>u</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u</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s</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o</w:t>
      </w:r>
      <w:r>
        <w:rPr>
          <w:rFonts w:ascii="Times New Roman" w:hAnsi="Times New Roman"/>
          <w:sz w:val="18"/>
        </w:rPr>
        <w:t>n</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d</w:t>
      </w:r>
      <w:r>
        <w:rPr>
          <w:rFonts w:ascii="Times New Roman" w:hAnsi="Times New Roman"/>
          <w:sz w:val="18"/>
        </w:rPr>
        <w:t>r</w:t>
      </w:r>
      <w:r>
        <w:rPr>
          <w:rFonts w:ascii="Times New Roman" w:hAnsi="Times New Roman"/>
          <w:sz w:val="18"/>
        </w:rPr>
        <w:t>a</w:t>
      </w:r>
      <w:r>
        <w:rPr>
          <w:rFonts w:ascii="Times New Roman" w:hAnsi="Times New Roman"/>
          <w:sz w:val="18"/>
        </w:rPr>
        <w:t>g</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w</w:t>
      </w:r>
      <w:r>
        <w:rPr>
          <w:rFonts w:ascii="Times New Roman" w:hAnsi="Times New Roman"/>
          <w:sz w:val="18"/>
        </w:rPr>
        <w:t>a</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w</w:t>
      </w:r>
      <w:r>
        <w:rPr>
          <w:rFonts w:ascii="Times New Roman" w:hAnsi="Times New Roman"/>
          <w:sz w:val="18"/>
        </w:rPr>
        <w:t>r</w:t>
      </w:r>
      <w:r>
        <w:rPr>
          <w:rFonts w:ascii="Times New Roman" w:hAnsi="Times New Roman"/>
          <w:sz w:val="18"/>
        </w:rPr>
        <w:t>a</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w</w:t>
      </w:r>
      <w:r>
        <w:rPr>
          <w:rFonts w:ascii="Times New Roman" w:hAnsi="Times New Roman"/>
          <w:sz w:val="18"/>
        </w:rPr>
        <w:t xml:space="preserve"> </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m</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b/>
          <w:sz w:val="18"/>
        </w:rPr>
        <w:t>confession</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i</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d</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g</w:t>
      </w:r>
      <w:r>
        <w:rPr>
          <w:rFonts w:ascii="Times New Roman" w:hAnsi="Times New Roman"/>
          <w:sz w:val="18"/>
        </w:rPr>
        <w:t>i</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i</w:t>
      </w:r>
      <w:r>
        <w:rPr>
          <w:rFonts w:ascii="Times New Roman" w:hAnsi="Times New Roman"/>
          <w:sz w:val="18"/>
        </w:rPr>
        <w:t>z</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x</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o</w:t>
      </w:r>
      <w:r>
        <w:rPr>
          <w:rFonts w:ascii="Times New Roman" w:hAnsi="Times New Roman"/>
          <w:sz w:val="18"/>
        </w:rPr>
        <w:t>k</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d</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t</w:t>
      </w:r>
      <w:r>
        <w:rPr>
          <w:rFonts w:ascii="Times New Roman" w:hAnsi="Times New Roman"/>
          <w:sz w:val="18"/>
        </w:rPr>
        <w:t>c</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n</w:t>
      </w:r>
      <w:r>
        <w:rPr>
          <w:rFonts w:ascii="Times New Roman" w:hAnsi="Times New Roman"/>
          <w:sz w:val="18"/>
        </w:rPr>
        <w:t>r</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u</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p</w:t>
      </w:r>
      <w:r>
        <w:rPr>
          <w:rFonts w:ascii="Times New Roman" w:hAnsi="Times New Roman"/>
          <w:sz w:val="18"/>
        </w:rPr>
        <w:t>r</w:t>
      </w:r>
      <w:r>
        <w:rPr>
          <w:rFonts w:ascii="Times New Roman" w:hAnsi="Times New Roman"/>
          <w:sz w:val="18"/>
        </w:rPr>
        <w:t>o</w:t>
      </w:r>
      <w:r>
        <w:rPr>
          <w:rFonts w:ascii="Times New Roman" w:hAnsi="Times New Roman"/>
          <w:sz w:val="18"/>
        </w:rPr>
        <w:t>t</w:t>
      </w:r>
      <w:r>
        <w:rPr>
          <w:rFonts w:ascii="Times New Roman" w:hAnsi="Times New Roman"/>
          <w:sz w:val="18"/>
        </w:rPr>
        <w:t>e</w:t>
      </w:r>
      <w:r>
        <w:rPr>
          <w:rFonts w:ascii="Times New Roman" w:hAnsi="Times New Roman"/>
          <w:sz w:val="18"/>
        </w:rPr>
        <w:t>c</w:t>
      </w:r>
      <w:r>
        <w:rPr>
          <w:rFonts w:ascii="Times New Roman" w:hAnsi="Times New Roman"/>
          <w:sz w:val="18"/>
        </w:rPr>
        <w:t>t</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n</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f</w:t>
      </w:r>
      <w:r>
        <w:rPr>
          <w:rFonts w:ascii="Times New Roman" w:hAnsi="Times New Roman"/>
          <w:sz w:val="18"/>
        </w:rPr>
        <w:t>t</w:t>
      </w:r>
      <w:r>
        <w:rPr>
          <w:rFonts w:ascii="Times New Roman" w:hAnsi="Times New Roman"/>
          <w:sz w:val="18"/>
        </w:rPr>
        <w:t>l</w:t>
      </w:r>
      <w:r>
        <w:rPr>
          <w:rFonts w:ascii="Times New Roman" w:hAnsi="Times New Roman"/>
          <w:sz w:val="18"/>
        </w:rPr>
        <w:t>y</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a</w:t>
      </w:r>
      <w:r>
        <w:rPr>
          <w:rFonts w:ascii="Times New Roman" w:hAnsi="Times New Roman"/>
          <w:sz w:val="18"/>
        </w:rPr>
        <w:t>g</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z</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o</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a</w:t>
      </w:r>
      <w:r>
        <w:rPr>
          <w:rFonts w:ascii="Times New Roman" w:hAnsi="Times New Roman"/>
          <w:sz w:val="18"/>
        </w:rPr>
        <w:t>m</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y</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r</w:t>
      </w:r>
      <w:r>
        <w:rPr>
          <w:rFonts w:ascii="Times New Roman" w:hAnsi="Times New Roman"/>
          <w:sz w:val="18"/>
        </w:rPr>
        <w:t>e</w:t>
      </w:r>
      <w:r>
        <w:rPr>
          <w:rFonts w:ascii="Times New Roman" w:hAnsi="Times New Roman"/>
          <w:sz w:val="18"/>
        </w:rPr>
        <w:t>m</w:t>
      </w:r>
      <w:r>
        <w:rPr>
          <w:rFonts w:ascii="Times New Roman" w:hAnsi="Times New Roman"/>
          <w:sz w:val="18"/>
        </w:rPr>
        <w:t>b</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_</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_</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p</w:t>
      </w:r>
      <w:r>
        <w:rPr>
          <w:rFonts w:ascii="Times New Roman" w:hAnsi="Times New Roman"/>
          <w:sz w:val="18"/>
        </w:rPr>
        <w:t>p</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x</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i</w:t>
      </w:r>
      <w:r>
        <w:rPr>
          <w:rFonts w:ascii="Times New Roman" w:hAnsi="Times New Roman"/>
          <w:sz w:val="18"/>
        </w:rPr>
        <w:t>t</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l</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n</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f</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_</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_</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o</w:t>
      </w:r>
      <w:r>
        <w:rPr>
          <w:rFonts w:ascii="Times New Roman" w:hAnsi="Times New Roman"/>
          <w:sz w:val="18"/>
        </w:rPr>
        <w:t>w</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h</w:t>
      </w:r>
      <w:r>
        <w:rPr>
          <w:rFonts w:ascii="Times New Roman" w:hAnsi="Times New Roman"/>
          <w:sz w:val="18"/>
        </w:rPr>
        <w:t>y</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B</w:t>
      </w:r>
      <w:r>
        <w:rPr>
          <w:rFonts w:ascii="Times New Roman" w:hAnsi="Times New Roman"/>
          <w:sz w:val="18"/>
        </w:rPr>
        <w:t>e</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t</w:t>
      </w:r>
      <w:r>
        <w:rPr>
          <w:rFonts w:ascii="Times New Roman" w:hAnsi="Times New Roman"/>
          <w:sz w:val="18"/>
        </w:rPr>
        <w:t>w</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r</w:t>
      </w:r>
      <w:r>
        <w:rPr>
          <w:rFonts w:ascii="Times New Roman" w:hAnsi="Times New Roman"/>
          <w:sz w:val="18"/>
        </w:rPr>
        <w:t>l</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I</w:t>
      </w:r>
      <w:r>
        <w:rPr>
          <w:rFonts w:ascii="Times New Roman" w:hAnsi="Times New Roman"/>
          <w:sz w:val="18"/>
        </w:rPr>
        <w:t>f</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t</w:t>
      </w:r>
      <w:r>
        <w:rPr>
          <w:rFonts w:ascii="Times New Roman" w:hAnsi="Times New Roman"/>
          <w:sz w:val="18"/>
        </w:rPr>
        <w:t>r</w:t>
      </w:r>
      <w:r>
        <w:rPr>
          <w:rFonts w:ascii="Times New Roman" w:hAnsi="Times New Roman"/>
          <w:sz w:val="18"/>
        </w:rPr>
        <w:t>o</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l</w:t>
      </w:r>
      <w:r>
        <w:rPr>
          <w:rFonts w:ascii="Times New Roman" w:hAnsi="Times New Roman"/>
          <w:sz w:val="18"/>
        </w:rPr>
        <w:t>m</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B</w:t>
      </w:r>
      <w:r>
        <w:rPr>
          <w:rFonts w:ascii="Times New Roman" w:hAnsi="Times New Roman"/>
          <w:sz w:val="18"/>
        </w:rPr>
        <w:t>e</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k</w:t>
      </w:r>
      <w:r>
        <w:rPr>
          <w:rFonts w:ascii="Times New Roman" w:hAnsi="Times New Roman"/>
          <w:sz w:val="18"/>
        </w:rPr>
        <w:t xml:space="preserve"> </w:t>
      </w:r>
      <w:r>
        <w:rPr>
          <w:rFonts w:ascii="Times New Roman" w:hAnsi="Times New Roman"/>
          <w:sz w:val="18"/>
        </w:rPr>
        <w:t>m</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 xml:space="preserve"> </w:t>
      </w:r>
      <w:r>
        <w:rPr>
          <w:rFonts w:ascii="Times New Roman" w:hAnsi="Times New Roman"/>
          <w:sz w:val="18"/>
        </w:rPr>
        <w:t>s</w:t>
      </w:r>
      <w:r>
        <w:rPr>
          <w:rFonts w:ascii="Times New Roman" w:hAnsi="Times New Roman"/>
          <w:sz w:val="18"/>
        </w:rPr>
        <w:t>w</w:t>
      </w:r>
      <w:r>
        <w:rPr>
          <w:rFonts w:ascii="Times New Roman" w:hAnsi="Times New Roman"/>
          <w:sz w:val="18"/>
        </w:rPr>
        <w:t>e</w:t>
      </w:r>
      <w:r>
        <w:rPr>
          <w:rFonts w:ascii="Times New Roman" w:hAnsi="Times New Roman"/>
          <w:sz w:val="18"/>
        </w:rPr>
        <w:t>p</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o</w:t>
      </w:r>
      <w:r>
        <w:rPr>
          <w:rFonts w:ascii="Times New Roman" w:hAnsi="Times New Roman"/>
          <w:sz w:val="18"/>
        </w:rPr>
        <w:t>a</w:t>
      </w:r>
      <w:r>
        <w:rPr>
          <w:rFonts w:ascii="Times New Roman" w:hAnsi="Times New Roman"/>
          <w:sz w:val="18"/>
        </w:rPr>
        <w:t>k</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b/>
          <w:sz w:val="18"/>
        </w:rPr>
        <w:t>vicious</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b</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p</w:t>
      </w:r>
      <w:r>
        <w:rPr>
          <w:rFonts w:ascii="Times New Roman" w:hAnsi="Times New Roman"/>
          <w:sz w:val="18"/>
        </w:rPr>
        <w:t>u</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r</w:t>
      </w:r>
      <w:r>
        <w:rPr>
          <w:rFonts w:ascii="Times New Roman" w:hAnsi="Times New Roman"/>
          <w:sz w:val="18"/>
        </w:rPr>
        <w:t>a</w:t>
      </w:r>
      <w:r>
        <w:rPr>
          <w:rFonts w:ascii="Times New Roman" w:hAnsi="Times New Roman"/>
          <w:sz w:val="18"/>
        </w:rPr>
        <w:t>i</w:t>
      </w:r>
      <w:r>
        <w:rPr>
          <w:rFonts w:ascii="Times New Roman" w:hAnsi="Times New Roman"/>
          <w:sz w:val="18"/>
        </w:rPr>
        <w:t>s</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t</w:t>
      </w:r>
      <w:r>
        <w:rPr>
          <w:rFonts w:ascii="Times New Roman" w:hAnsi="Times New Roman"/>
          <w:sz w:val="18"/>
        </w:rPr>
        <w:t>a</w:t>
      </w:r>
      <w:r>
        <w:rPr>
          <w:rFonts w:ascii="Times New Roman" w:hAnsi="Times New Roman"/>
          <w:sz w:val="18"/>
        </w:rPr>
        <w:t>c</w:t>
      </w:r>
      <w:r>
        <w:rPr>
          <w:rFonts w:ascii="Times New Roman" w:hAnsi="Times New Roman"/>
          <w:sz w:val="18"/>
        </w:rPr>
        <w:t>k</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r</w:t>
      </w:r>
      <w:r>
        <w:rPr>
          <w:rFonts w:ascii="Times New Roman" w:hAnsi="Times New Roman"/>
          <w:sz w:val="18"/>
        </w:rPr>
        <w:t>u</w:t>
      </w:r>
      <w:r>
        <w:rPr>
          <w:rFonts w:ascii="Times New Roman" w:hAnsi="Times New Roman"/>
          <w:sz w:val="18"/>
        </w:rPr>
        <w:t>c</w:t>
      </w:r>
      <w:r>
        <w:rPr>
          <w:rFonts w:ascii="Times New Roman" w:hAnsi="Times New Roman"/>
          <w:sz w:val="18"/>
        </w:rPr>
        <w:t>k</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b</w:t>
      </w:r>
      <w:r>
        <w:rPr>
          <w:rFonts w:ascii="Times New Roman" w:hAnsi="Times New Roman"/>
          <w:sz w:val="18"/>
        </w:rPr>
        <w:t>l</w:t>
      </w:r>
      <w:r>
        <w:rPr>
          <w:rFonts w:ascii="Times New Roman" w:hAnsi="Times New Roman"/>
          <w:sz w:val="18"/>
        </w:rPr>
        <w:t>a</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f</w:t>
      </w:r>
      <w:r>
        <w:rPr>
          <w:rFonts w:ascii="Times New Roman" w:hAnsi="Times New Roman"/>
          <w:sz w:val="18"/>
        </w:rPr>
        <w:t>l</w:t>
      </w:r>
      <w:r>
        <w:rPr>
          <w:rFonts w:ascii="Times New Roman" w:hAnsi="Times New Roman"/>
          <w:sz w:val="18"/>
        </w:rPr>
        <w:t>y</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y</w:t>
      </w:r>
      <w:r>
        <w:rPr>
          <w:rFonts w:ascii="Times New Roman" w:hAnsi="Times New Roman"/>
          <w:sz w:val="18"/>
        </w:rPr>
        <w:t>e</w:t>
      </w:r>
      <w:r>
        <w:rPr>
          <w:rFonts w:ascii="Times New Roman" w:hAnsi="Times New Roman"/>
          <w:sz w:val="18"/>
        </w:rPr>
        <w:t>l</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s</w:t>
      </w:r>
      <w:r>
        <w:rPr>
          <w:rFonts w:ascii="Times New Roman" w:hAnsi="Times New Roman"/>
          <w:sz w:val="18"/>
        </w:rPr>
        <w:t>e</w:t>
      </w:r>
      <w:r>
        <w:rPr>
          <w:rFonts w:ascii="Times New Roman" w:hAnsi="Times New Roman"/>
          <w:sz w:val="18"/>
        </w:rPr>
        <w:t>l</w:t>
      </w:r>
      <w:r>
        <w:rPr>
          <w:rFonts w:ascii="Times New Roman" w:hAnsi="Times New Roman"/>
          <w:sz w:val="18"/>
        </w:rPr>
        <w:t>f</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a</w:t>
      </w:r>
      <w:r>
        <w:rPr>
          <w:rFonts w:ascii="Times New Roman" w:hAnsi="Times New Roman"/>
          <w:sz w:val="18"/>
        </w:rPr>
        <w:t>w</w:t>
      </w:r>
      <w:r>
        <w:rPr>
          <w:rFonts w:ascii="Times New Roman" w:hAnsi="Times New Roman"/>
          <w:sz w:val="18"/>
        </w:rPr>
        <w:t>s</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a</w:t>
      </w:r>
      <w:r>
        <w:rPr>
          <w:rFonts w:ascii="Times New Roman" w:hAnsi="Times New Roman"/>
          <w:sz w:val="18"/>
        </w:rPr>
        <w:t>i</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g</w:t>
      </w:r>
      <w:r>
        <w:rPr>
          <w:rFonts w:ascii="Times New Roman" w:hAnsi="Times New Roman"/>
          <w:sz w:val="18"/>
        </w:rPr>
        <w:t>r</w:t>
      </w:r>
      <w:r>
        <w:rPr>
          <w:rFonts w:ascii="Times New Roman" w:hAnsi="Times New Roman"/>
          <w:sz w:val="18"/>
        </w:rPr>
        <w:t>i</w:t>
      </w:r>
      <w:r>
        <w:rPr>
          <w:rFonts w:ascii="Times New Roman" w:hAnsi="Times New Roman"/>
          <w:sz w:val="18"/>
        </w:rPr>
        <w:t>p</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k</w:t>
      </w:r>
      <w:r>
        <w:rPr>
          <w:rFonts w:ascii="Times New Roman" w:hAnsi="Times New Roman"/>
          <w:sz w:val="18"/>
        </w:rPr>
        <w:t>e</w:t>
      </w:r>
      <w:r>
        <w:rPr>
          <w:rFonts w:ascii="Times New Roman" w:hAnsi="Times New Roman"/>
          <w:sz w:val="18"/>
        </w:rPr>
        <w:t xml:space="preserve"> </w:t>
      </w:r>
      <w:r>
        <w:rPr>
          <w:rFonts w:ascii="Times New Roman" w:hAnsi="Times New Roman"/>
          <w:sz w:val="18"/>
        </w:rPr>
        <w:t>i</w:t>
      </w:r>
      <w:r>
        <w:rPr>
          <w:rFonts w:ascii="Times New Roman" w:hAnsi="Times New Roman"/>
          <w:sz w:val="18"/>
        </w:rPr>
        <w:t>r</w:t>
      </w:r>
      <w:r>
        <w:rPr>
          <w:rFonts w:ascii="Times New Roman" w:hAnsi="Times New Roman"/>
          <w:sz w:val="18"/>
        </w:rPr>
        <w:t>o</w:t>
      </w:r>
      <w:r>
        <w:rPr>
          <w:rFonts w:ascii="Times New Roman" w:hAnsi="Times New Roman"/>
          <w:sz w:val="18"/>
        </w:rPr>
        <w:t>n</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r</w:t>
      </w:r>
      <w:r>
        <w:rPr>
          <w:rFonts w:ascii="Times New Roman" w:hAnsi="Times New Roman"/>
          <w:sz w:val="18"/>
        </w:rPr>
        <w:t xml:space="preserve"> </w:t>
      </w:r>
      <w:r>
        <w:rPr>
          <w:rFonts w:ascii="Times New Roman" w:hAnsi="Times New Roman"/>
          <w:sz w:val="18"/>
        </w:rPr>
        <w:t>u</w:t>
      </w:r>
      <w:r>
        <w:rPr>
          <w:rFonts w:ascii="Times New Roman" w:hAnsi="Times New Roman"/>
          <w:sz w:val="18"/>
        </w:rPr>
        <w:t>n</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b</w:t>
      </w:r>
      <w:r>
        <w:rPr>
          <w:rFonts w:ascii="Times New Roman" w:hAnsi="Times New Roman"/>
          <w:sz w:val="18"/>
        </w:rPr>
        <w:t>o</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_</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_</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k</w:t>
      </w:r>
      <w:r>
        <w:rPr>
          <w:rFonts w:ascii="Times New Roman" w:hAnsi="Times New Roman"/>
          <w:sz w:val="18"/>
        </w:rPr>
        <w:t>e</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s</w:t>
      </w:r>
      <w:r>
        <w:rPr>
          <w:rFonts w:ascii="Times New Roman" w:hAnsi="Times New Roman"/>
          <w:sz w:val="18"/>
        </w:rPr>
        <w:t>o</w:t>
      </w:r>
      <w:r>
        <w:rPr>
          <w:rFonts w:ascii="Times New Roman" w:hAnsi="Times New Roman"/>
          <w:sz w:val="18"/>
        </w:rPr>
        <w:t>o</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J</w:t>
      </w:r>
      <w:r>
        <w:rPr>
          <w:rFonts w:ascii="Times New Roman" w:hAnsi="Times New Roman"/>
          <w:sz w:val="18"/>
        </w:rPr>
        <w:t>u</w:t>
      </w:r>
      <w:r>
        <w:rPr>
          <w:rFonts w:ascii="Times New Roman" w:hAnsi="Times New Roman"/>
          <w:sz w:val="18"/>
        </w:rPr>
        <w:t>s</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g</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p</w:t>
      </w:r>
      <w:r>
        <w:rPr>
          <w:rFonts w:ascii="Times New Roman" w:hAnsi="Times New Roman"/>
          <w:sz w:val="18"/>
        </w:rPr>
        <w:t>u</w:t>
      </w:r>
      <w:r>
        <w:rPr>
          <w:rFonts w:ascii="Times New Roman" w:hAnsi="Times New Roman"/>
          <w:sz w:val="18"/>
        </w:rPr>
        <w:t>l</w:t>
      </w:r>
      <w:r>
        <w:rPr>
          <w:rFonts w:ascii="Times New Roman" w:hAnsi="Times New Roman"/>
          <w:sz w:val="18"/>
        </w:rPr>
        <w:t>l</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w</w:t>
      </w:r>
      <w:r>
        <w:rPr>
          <w:rFonts w:ascii="Times New Roman" w:hAnsi="Times New Roman"/>
          <w:sz w:val="18"/>
        </w:rPr>
        <w:t>a</w:t>
      </w:r>
      <w:r>
        <w:rPr>
          <w:rFonts w:ascii="Times New Roman" w:hAnsi="Times New Roman"/>
          <w:sz w:val="18"/>
        </w:rPr>
        <w:t>r</w:t>
      </w:r>
      <w:r>
        <w:rPr>
          <w:rFonts w:ascii="Times New Roman" w:hAnsi="Times New Roman"/>
          <w:sz w:val="18"/>
        </w:rPr>
        <w:t>d</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v</w:t>
      </w:r>
      <w:r>
        <w:rPr>
          <w:rFonts w:ascii="Times New Roman" w:hAnsi="Times New Roman"/>
          <w:sz w:val="18"/>
        </w:rPr>
        <w:t>o</w:t>
      </w:r>
      <w:r>
        <w:rPr>
          <w:rFonts w:ascii="Times New Roman" w:hAnsi="Times New Roman"/>
          <w:sz w:val="18"/>
        </w:rPr>
        <w:t>i</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a</w:t>
      </w:r>
      <w:r>
        <w:rPr>
          <w:rFonts w:ascii="Times New Roman" w:hAnsi="Times New Roman"/>
          <w:sz w:val="18"/>
        </w:rPr>
        <w:t>r</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s</w:t>
      </w:r>
      <w:r>
        <w:rPr>
          <w:rFonts w:ascii="Times New Roman" w:hAnsi="Times New Roman"/>
          <w:sz w:val="18"/>
        </w:rPr>
        <w:t>s</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L</w:t>
      </w:r>
      <w:r>
        <w:rPr>
          <w:rFonts w:ascii="Times New Roman" w:hAnsi="Times New Roman"/>
          <w:sz w:val="18"/>
        </w:rPr>
        <w:t>e</w:t>
      </w:r>
      <w:r>
        <w:rPr>
          <w:rFonts w:ascii="Times New Roman" w:hAnsi="Times New Roman"/>
          <w:sz w:val="18"/>
        </w:rPr>
        <w:t>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g</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e</w:t>
      </w:r>
      <w:r>
        <w:rPr>
          <w:rFonts w:ascii="Times New Roman" w:hAnsi="Times New Roman"/>
          <w:sz w:val="18"/>
        </w:rPr>
        <w:t>d</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a</w:t>
      </w:r>
      <w:r>
        <w:rPr>
          <w:rFonts w:ascii="Times New Roman" w:hAnsi="Times New Roman"/>
          <w:sz w:val="18"/>
        </w:rPr>
        <w:t>r</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p</w:t>
      </w:r>
      <w:r>
        <w:rPr>
          <w:rFonts w:ascii="Times New Roman" w:hAnsi="Times New Roman"/>
          <w:sz w:val="18"/>
        </w:rPr>
        <w:t>i</w:t>
      </w:r>
      <w:r>
        <w:rPr>
          <w:rFonts w:ascii="Times New Roman" w:hAnsi="Times New Roman"/>
          <w:sz w:val="18"/>
        </w:rPr>
        <w:t>p</w:t>
      </w:r>
      <w:r>
        <w:rPr>
          <w:rFonts w:ascii="Times New Roman" w:hAnsi="Times New Roman"/>
          <w:sz w:val="18"/>
        </w:rPr>
        <w:t>e</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o</w:t>
      </w:r>
      <w:r>
        <w:rPr>
          <w:rFonts w:ascii="Times New Roman" w:hAnsi="Times New Roman"/>
          <w:sz w:val="18"/>
        </w:rPr>
        <w:t>w</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g</w:t>
      </w:r>
      <w:r>
        <w:rPr>
          <w:rFonts w:ascii="Times New Roman" w:hAnsi="Times New Roman"/>
          <w:sz w:val="18"/>
        </w:rPr>
        <w:t>i</w:t>
      </w:r>
      <w:r>
        <w:rPr>
          <w:rFonts w:ascii="Times New Roman" w:hAnsi="Times New Roman"/>
          <w:sz w:val="18"/>
        </w:rPr>
        <w:t>c</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e</w:t>
      </w:r>
      <w:r>
        <w:rPr>
          <w:rFonts w:ascii="Times New Roman" w:hAnsi="Times New Roman"/>
          <w:sz w:val="18"/>
        </w:rPr>
        <w:t>n</w:t>
      </w:r>
      <w:r>
        <w:rPr>
          <w:rFonts w:ascii="Times New Roman" w:hAnsi="Times New Roman"/>
          <w:sz w:val="18"/>
        </w:rPr>
        <w:t>e</w:t>
      </w:r>
      <w:r>
        <w:rPr>
          <w:rFonts w:ascii="Times New Roman" w:hAnsi="Times New Roman"/>
          <w:sz w:val="18"/>
        </w:rPr>
        <w:t>r</w:t>
      </w:r>
      <w:r>
        <w:rPr>
          <w:rFonts w:ascii="Times New Roman" w:hAnsi="Times New Roman"/>
          <w:sz w:val="18"/>
        </w:rPr>
        <w:t>g</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m</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Y</w:t>
      </w:r>
      <w:r>
        <w:rPr>
          <w:rFonts w:ascii="Times New Roman" w:hAnsi="Times New Roman"/>
          <w:sz w:val="18"/>
        </w:rPr>
        <w:t>u</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X</w:t>
      </w:r>
      <w:r>
        <w:rPr>
          <w:rFonts w:ascii="Times New Roman" w:hAnsi="Times New Roman"/>
          <w:sz w:val="18"/>
        </w:rPr>
        <w:t>i</w:t>
      </w:r>
      <w:r>
        <w:rPr>
          <w:rFonts w:ascii="Times New Roman" w:hAnsi="Times New Roman"/>
          <w:sz w:val="18"/>
        </w:rPr>
        <w:t>a</w:t>
      </w:r>
      <w:r>
        <w:rPr>
          <w:rFonts w:ascii="Times New Roman" w:hAnsi="Times New Roman"/>
          <w:sz w:val="18"/>
        </w:rPr>
        <w:t>o</w:t>
      </w:r>
      <w:r>
        <w:rPr>
          <w:rFonts w:ascii="Times New Roman" w:hAnsi="Times New Roman"/>
          <w:sz w:val="18"/>
        </w:rPr>
        <w:t>i</w:t>
      </w:r>
      <w:r>
        <w:rPr>
          <w:rFonts w:ascii="Times New Roman" w:hAnsi="Times New Roman"/>
          <w:sz w:val="18"/>
        </w:rPr>
        <w:t>m</w:t>
      </w:r>
      <w:r>
        <w:rPr>
          <w:rFonts w:ascii="Times New Roman" w:hAnsi="Times New Roman"/>
          <w:sz w:val="18"/>
        </w:rPr>
        <w:t>o</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o</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l</w:t>
      </w:r>
      <w:r>
        <w:rPr>
          <w:rFonts w:ascii="Times New Roman" w:hAnsi="Times New Roman"/>
          <w:sz w:val="18"/>
        </w:rPr>
        <w:t>a</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n</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p</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I</w:t>
      </w:r>
      <w:r>
        <w:rPr>
          <w:rFonts w:ascii="Times New Roman" w:hAnsi="Times New Roman"/>
          <w:sz w:val="18"/>
        </w:rPr>
        <w:t>'</w:t>
      </w:r>
      <w:r>
        <w:rPr>
          <w:rFonts w:ascii="Times New Roman" w:hAnsi="Times New Roman"/>
          <w:sz w:val="18"/>
        </w:rPr>
        <w:t>v</w:t>
      </w:r>
      <w:r>
        <w:rPr>
          <w:rFonts w:ascii="Times New Roman" w:hAnsi="Times New Roman"/>
          <w:sz w:val="18"/>
        </w:rPr>
        <w:t>e</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e</w:t>
      </w:r>
      <w:r>
        <w:rPr>
          <w:rFonts w:ascii="Times New Roman" w:hAnsi="Times New Roman"/>
          <w:sz w:val="18"/>
        </w:rPr>
        <w:t>n</w:t>
      </w:r>
      <w:r>
        <w:rPr>
          <w:rFonts w:ascii="Times New Roman" w:hAnsi="Times New Roman"/>
          <w:sz w:val="18"/>
        </w:rPr>
        <w:t xml:space="preserve"> </w:t>
      </w:r>
      <w:r>
        <w:rPr>
          <w:rFonts w:ascii="Times New Roman" w:hAnsi="Times New Roman"/>
          <w:sz w:val="18"/>
        </w:rPr>
        <w:t>p</w:t>
      </w:r>
      <w:r>
        <w:rPr>
          <w:rFonts w:ascii="Times New Roman" w:hAnsi="Times New Roman"/>
          <w:sz w:val="18"/>
        </w:rPr>
        <w:t>l</w:t>
      </w:r>
      <w:r>
        <w:rPr>
          <w:rFonts w:ascii="Times New Roman" w:hAnsi="Times New Roman"/>
          <w:sz w:val="18"/>
        </w:rPr>
        <w:t>a</w:t>
      </w:r>
      <w:r>
        <w:rPr>
          <w:rFonts w:ascii="Times New Roman" w:hAnsi="Times New Roman"/>
          <w:sz w:val="18"/>
        </w:rPr>
        <w:t>n</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e</w:t>
      </w:r>
      <w:r>
        <w:rPr>
          <w:rFonts w:ascii="Times New Roman" w:hAnsi="Times New Roman"/>
          <w:sz w:val="18"/>
        </w:rPr>
        <w:t>n</w:t>
      </w:r>
      <w:r>
        <w:rPr>
          <w:rFonts w:ascii="Times New Roman" w:hAnsi="Times New Roman"/>
          <w:sz w:val="18"/>
        </w:rPr>
        <w:t>t</w:t>
      </w:r>
      <w:r>
        <w:rPr>
          <w:rFonts w:ascii="Times New Roman" w:hAnsi="Times New Roman"/>
          <w:sz w:val="18"/>
        </w:rPr>
        <w:t>u</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s</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O</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G</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M</w:t>
      </w:r>
      <w:r>
        <w:rPr>
          <w:rFonts w:ascii="Times New Roman" w:hAnsi="Times New Roman"/>
          <w:sz w:val="18"/>
        </w:rPr>
        <w:t>a</w:t>
      </w:r>
      <w:r>
        <w:rPr>
          <w:rFonts w:ascii="Times New Roman" w:hAnsi="Times New Roman"/>
          <w:sz w:val="18"/>
        </w:rPr>
        <w:t>y</w:t>
      </w:r>
      <w:r>
        <w:rPr>
          <w:rFonts w:ascii="Times New Roman" w:hAnsi="Times New Roman"/>
          <w:sz w:val="18"/>
        </w:rPr>
        <w:t>b</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g</w:t>
      </w:r>
      <w:r>
        <w:rPr>
          <w:rFonts w:ascii="Times New Roman" w:hAnsi="Times New Roman"/>
          <w:sz w:val="18"/>
        </w:rPr>
        <w:t>o</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n</w:t>
      </w:r>
      <w:r>
        <w:rPr>
          <w:rFonts w:ascii="Times New Roman" w:hAnsi="Times New Roman"/>
          <w:sz w:val="18"/>
        </w:rPr>
        <w:t>e</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o</w:t>
      </w:r>
      <w:r>
        <w:rPr>
          <w:rFonts w:ascii="Times New Roman" w:hAnsi="Times New Roman"/>
          <w:sz w:val="18"/>
        </w:rPr>
        <w:t>u</w:t>
      </w:r>
      <w:r>
        <w:rPr>
          <w:rFonts w:ascii="Times New Roman" w:hAnsi="Times New Roman"/>
          <w:sz w:val="18"/>
        </w:rPr>
        <w:t>g</w:t>
      </w:r>
      <w:r>
        <w:rPr>
          <w:rFonts w:ascii="Times New Roman" w:hAnsi="Times New Roman"/>
          <w:sz w:val="18"/>
        </w:rPr>
        <w:t>h</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j</w:t>
      </w:r>
      <w:r>
        <w:rPr>
          <w:rFonts w:ascii="Times New Roman" w:hAnsi="Times New Roman"/>
          <w:sz w:val="18"/>
        </w:rPr>
        <w:t>u</w:t>
      </w:r>
      <w:r>
        <w:rPr>
          <w:rFonts w:ascii="Times New Roman" w:hAnsi="Times New Roman"/>
          <w:sz w:val="18"/>
        </w:rPr>
        <w:t>r</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s</w:t>
      </w:r>
      <w:r>
        <w:rPr>
          <w:rFonts w:ascii="Times New Roman" w:hAnsi="Times New Roman"/>
          <w:sz w:val="18"/>
        </w:rPr>
        <w:t>t</w:t>
      </w:r>
      <w:r>
        <w:rPr>
          <w:rFonts w:ascii="Times New Roman" w:hAnsi="Times New Roman"/>
          <w:sz w:val="18"/>
        </w:rPr>
        <w:t>o</w:t>
      </w:r>
      <w:r>
        <w:rPr>
          <w:rFonts w:ascii="Times New Roman" w:hAnsi="Times New Roman"/>
          <w:sz w:val="18"/>
        </w:rPr>
        <w:t>o</w:t>
      </w:r>
      <w:r>
        <w:rPr>
          <w:rFonts w:ascii="Times New Roman" w:hAnsi="Times New Roman"/>
          <w:sz w:val="18"/>
        </w:rPr>
        <w:t>d</w:t>
      </w:r>
      <w:r>
        <w:rPr>
          <w:rFonts w:ascii="Times New Roman" w:hAnsi="Times New Roman"/>
          <w:sz w:val="18"/>
        </w:rPr>
        <w:t xml:space="preserve"> </w:t>
      </w:r>
      <w:r>
        <w:rPr>
          <w:rFonts w:ascii="Times New Roman" w:hAnsi="Times New Roman"/>
          <w:sz w:val="18"/>
        </w:rPr>
        <w:t>u</w:t>
      </w:r>
      <w:r>
        <w:rPr>
          <w:rFonts w:ascii="Times New Roman" w:hAnsi="Times New Roman"/>
          <w:sz w:val="18"/>
        </w:rPr>
        <w:t>p</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j</w:t>
      </w:r>
      <w:r>
        <w:rPr>
          <w:rFonts w:ascii="Times New Roman" w:hAnsi="Times New Roman"/>
          <w:sz w:val="18"/>
        </w:rPr>
        <w:t>o</w:t>
      </w:r>
      <w:r>
        <w:rPr>
          <w:rFonts w:ascii="Times New Roman" w:hAnsi="Times New Roman"/>
          <w:sz w:val="18"/>
        </w:rPr>
        <w:t>i</w:t>
      </w:r>
      <w:r>
        <w:rPr>
          <w:rFonts w:ascii="Times New Roman" w:hAnsi="Times New Roman"/>
          <w:sz w:val="18"/>
        </w:rPr>
        <w:t>n</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m</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g</w:t>
      </w:r>
      <w:r>
        <w:rPr>
          <w:rFonts w:ascii="Times New Roman" w:hAnsi="Times New Roman"/>
          <w:sz w:val="18"/>
        </w:rPr>
        <w:t>e</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m</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c</w:t>
      </w:r>
      <w:r>
        <w:rPr>
          <w:rFonts w:ascii="Times New Roman" w:hAnsi="Times New Roman"/>
          <w:sz w:val="18"/>
        </w:rPr>
        <w:t>i</w:t>
      </w:r>
      <w:r>
        <w:rPr>
          <w:rFonts w:ascii="Times New Roman" w:hAnsi="Times New Roman"/>
          <w:sz w:val="18"/>
        </w:rPr>
        <w:t>r</w:t>
      </w:r>
      <w:r>
        <w:rPr>
          <w:rFonts w:ascii="Times New Roman" w:hAnsi="Times New Roman"/>
          <w:sz w:val="18"/>
        </w:rPr>
        <w:t>c</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r</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r</w:t>
      </w:r>
      <w:r>
        <w:rPr>
          <w:rFonts w:ascii="Times New Roman" w:hAnsi="Times New Roman"/>
          <w:sz w:val="18"/>
        </w:rPr>
        <w:t xml:space="preserve"> </w:t>
      </w:r>
      <w:r>
        <w:rPr>
          <w:rFonts w:ascii="Times New Roman" w:hAnsi="Times New Roman"/>
          <w:sz w:val="18"/>
        </w:rPr>
        <w:t>p</w:t>
      </w:r>
      <w:r>
        <w:rPr>
          <w:rFonts w:ascii="Times New Roman" w:hAnsi="Times New Roman"/>
          <w:sz w:val="18"/>
        </w:rPr>
        <w:t>o</w:t>
      </w:r>
      <w:r>
        <w:rPr>
          <w:rFonts w:ascii="Times New Roman" w:hAnsi="Times New Roman"/>
          <w:sz w:val="18"/>
        </w:rPr>
        <w:t>w</w:t>
      </w:r>
      <w:r>
        <w:rPr>
          <w:rFonts w:ascii="Times New Roman" w:hAnsi="Times New Roman"/>
          <w:sz w:val="18"/>
        </w:rPr>
        <w:t>e</w:t>
      </w:r>
      <w:r>
        <w:rPr>
          <w:rFonts w:ascii="Times New Roman" w:hAnsi="Times New Roman"/>
          <w:sz w:val="18"/>
        </w:rPr>
        <w:t>r</w:t>
      </w:r>
      <w:r>
        <w:rPr>
          <w:rFonts w:ascii="Times New Roman" w:hAnsi="Times New Roman"/>
          <w:sz w:val="18"/>
        </w:rPr>
        <w:t>s</w:t>
      </w:r>
      <w:r>
        <w:rPr>
          <w:rFonts w:ascii="Times New Roman" w:hAnsi="Times New Roman"/>
          <w:sz w:val="18"/>
        </w:rPr>
        <w:t xml:space="preserve"> </w:t>
      </w:r>
      <w:r>
        <w:rPr>
          <w:rFonts w:ascii="Times New Roman" w:hAnsi="Times New Roman"/>
          <w:sz w:val="18"/>
        </w:rPr>
        <w:t>c</w:t>
      </w:r>
      <w:r>
        <w:rPr>
          <w:rFonts w:ascii="Times New Roman" w:hAnsi="Times New Roman"/>
          <w:sz w:val="18"/>
        </w:rPr>
        <w:t>o</w:t>
      </w:r>
      <w:r>
        <w:rPr>
          <w:rFonts w:ascii="Times New Roman" w:hAnsi="Times New Roman"/>
          <w:sz w:val="18"/>
        </w:rPr>
        <w:t>m</w:t>
      </w:r>
      <w:r>
        <w:rPr>
          <w:rFonts w:ascii="Times New Roman" w:hAnsi="Times New Roman"/>
          <w:sz w:val="18"/>
        </w:rPr>
        <w:t>b</w:t>
      </w:r>
      <w:r>
        <w:rPr>
          <w:rFonts w:ascii="Times New Roman" w:hAnsi="Times New Roman"/>
          <w:sz w:val="18"/>
        </w:rPr>
        <w:t>i</w:t>
      </w:r>
      <w:r>
        <w:rPr>
          <w:rFonts w:ascii="Times New Roman" w:hAnsi="Times New Roman"/>
          <w:sz w:val="18"/>
        </w:rPr>
        <w:t>n</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i</w:t>
      </w:r>
      <w:r>
        <w:rPr>
          <w:rFonts w:ascii="Times New Roman" w:hAnsi="Times New Roman"/>
          <w:sz w:val="18"/>
        </w:rPr>
        <w:t>e</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l</w:t>
      </w:r>
      <w:r>
        <w:rPr>
          <w:rFonts w:ascii="Times New Roman" w:hAnsi="Times New Roman"/>
          <w:sz w:val="18"/>
        </w:rPr>
        <w:t>i</w:t>
      </w:r>
      <w:r>
        <w:rPr>
          <w:rFonts w:ascii="Times New Roman" w:hAnsi="Times New Roman"/>
          <w:sz w:val="18"/>
        </w:rPr>
        <w:t>g</w:t>
      </w:r>
      <w:r>
        <w:rPr>
          <w:rFonts w:ascii="Times New Roman" w:hAnsi="Times New Roman"/>
          <w:sz w:val="18"/>
        </w:rPr>
        <w:t>h</w:t>
      </w:r>
      <w:r>
        <w:rPr>
          <w:rFonts w:ascii="Times New Roman" w:hAnsi="Times New Roman"/>
          <w:sz w:val="18"/>
        </w:rPr>
        <w:t>t</w:t>
      </w:r>
      <w:r>
        <w:rPr>
          <w:rFonts w:ascii="Times New Roman" w:hAnsi="Times New Roman"/>
          <w:sz w:val="18"/>
        </w:rPr>
        <w:t>.</w:t>
      </w:r>
    </w:p>
    <w:p>
      <w:pPr>
        <w:spacing w:after="40" w:before="0"/>
      </w:pPr>
    </w:p>
    <w:p>
      <w:pPr>
        <w:spacing w:before="0" w:after="40" w:line="216" w:lineRule="auto"/>
      </w:pP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m</w:t>
      </w:r>
      <w:r>
        <w:rPr>
          <w:rFonts w:ascii="Times New Roman" w:hAnsi="Times New Roman"/>
          <w:sz w:val="18"/>
        </w:rPr>
        <w:t>a</w:t>
      </w:r>
      <w:r>
        <w:rPr>
          <w:rFonts w:ascii="Times New Roman" w:hAnsi="Times New Roman"/>
          <w:sz w:val="18"/>
        </w:rPr>
        <w:t>n</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i</w:t>
      </w:r>
      <w:r>
        <w:rPr>
          <w:rFonts w:ascii="Times New Roman" w:hAnsi="Times New Roman"/>
          <w:sz w:val="18"/>
        </w:rPr>
        <w:t>s</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f</w:t>
      </w:r>
      <w:r>
        <w:rPr>
          <w:rFonts w:ascii="Times New Roman" w:hAnsi="Times New Roman"/>
          <w:sz w:val="18"/>
        </w:rPr>
        <w:t>i</w:t>
      </w:r>
      <w:r>
        <w:rPr>
          <w:rFonts w:ascii="Times New Roman" w:hAnsi="Times New Roman"/>
          <w:sz w:val="18"/>
        </w:rPr>
        <w:t>n</w:t>
      </w:r>
      <w:r>
        <w:rPr>
          <w:rFonts w:ascii="Times New Roman" w:hAnsi="Times New Roman"/>
          <w:sz w:val="18"/>
        </w:rPr>
        <w:t>a</w:t>
      </w:r>
      <w:r>
        <w:rPr>
          <w:rFonts w:ascii="Times New Roman" w:hAnsi="Times New Roman"/>
          <w:sz w:val="18"/>
        </w:rPr>
        <w:t>l</w:t>
      </w:r>
      <w:r>
        <w:rPr>
          <w:rFonts w:ascii="Times New Roman" w:hAnsi="Times New Roman"/>
          <w:sz w:val="18"/>
        </w:rPr>
        <w:t xml:space="preserve"> </w:t>
      </w:r>
      <w:r>
        <w:rPr>
          <w:rFonts w:ascii="Times New Roman" w:hAnsi="Times New Roman"/>
          <w:sz w:val="18"/>
        </w:rPr>
        <w:t>g</w:t>
      </w:r>
      <w:r>
        <w:rPr>
          <w:rFonts w:ascii="Times New Roman" w:hAnsi="Times New Roman"/>
          <w:sz w:val="18"/>
        </w:rPr>
        <w:t>l</w:t>
      </w:r>
      <w:r>
        <w:rPr>
          <w:rFonts w:ascii="Times New Roman" w:hAnsi="Times New Roman"/>
          <w:sz w:val="18"/>
        </w:rPr>
        <w:t>a</w:t>
      </w:r>
      <w:r>
        <w:rPr>
          <w:rFonts w:ascii="Times New Roman" w:hAnsi="Times New Roman"/>
          <w:sz w:val="18"/>
        </w:rPr>
        <w:t>r</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v</w:t>
      </w:r>
      <w:r>
        <w:rPr>
          <w:rFonts w:ascii="Times New Roman" w:hAnsi="Times New Roman"/>
          <w:sz w:val="18"/>
        </w:rPr>
        <w:t>a</w:t>
      </w:r>
      <w:r>
        <w:rPr>
          <w:rFonts w:ascii="Times New Roman" w:hAnsi="Times New Roman"/>
          <w:sz w:val="18"/>
        </w:rPr>
        <w:t>n</w:t>
      </w:r>
      <w:r>
        <w:rPr>
          <w:rFonts w:ascii="Times New Roman" w:hAnsi="Times New Roman"/>
          <w:sz w:val="18"/>
        </w:rPr>
        <w:t>i</w:t>
      </w:r>
      <w:r>
        <w:rPr>
          <w:rFonts w:ascii="Times New Roman" w:hAnsi="Times New Roman"/>
          <w:sz w:val="18"/>
        </w:rPr>
        <w:t>s</w:t>
      </w:r>
      <w:r>
        <w:rPr>
          <w:rFonts w:ascii="Times New Roman" w:hAnsi="Times New Roman"/>
          <w:sz w:val="18"/>
        </w:rPr>
        <w:t>h</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o</w:t>
      </w:r>
      <w:r>
        <w:rPr>
          <w:rFonts w:ascii="Times New Roman" w:hAnsi="Times New Roman"/>
          <w:sz w:val="18"/>
        </w:rPr>
        <w:t>w</w:t>
      </w:r>
      <w:r>
        <w:rPr>
          <w:rFonts w:ascii="Times New Roman" w:hAnsi="Times New Roman"/>
          <w:sz w:val="18"/>
        </w:rPr>
        <w:t>s</w:t>
      </w:r>
      <w:r>
        <w:rPr>
          <w:rFonts w:ascii="Times New Roman" w:hAnsi="Times New Roman"/>
          <w:sz w:val="18"/>
        </w:rPr>
        <w:t>.</w:t>
      </w:r>
    </w:p>
    <w:p>
      <w:pPr>
        <w:spacing w:after="40" w:before="0"/>
      </w:pPr>
    </w:p>
    <w:p>
      <w:pPr>
        <w:spacing w:before="80" w:after="80"/>
      </w:pPr>
      <w: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r</w:t>
      </w:r>
      <w:r>
        <w:rPr>
          <w:rFonts w:ascii="Times New Roman" w:hAnsi="Times New Roman"/>
          <w:sz w:val="18"/>
        </w:rPr>
        <w:t>,</w:t>
      </w:r>
      <w:r>
        <w:rPr>
          <w:rFonts w:ascii="Times New Roman" w:hAnsi="Times New Roman"/>
          <w:sz w:val="18"/>
        </w:rPr>
        <w:t xml:space="preserve"> </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e</w:t>
      </w:r>
      <w:r>
        <w:rPr>
          <w:rFonts w:ascii="Times New Roman" w:hAnsi="Times New Roman"/>
          <w:sz w:val="18"/>
        </w:rPr>
        <w:t>d</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n</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f</w:t>
      </w:r>
      <w:r>
        <w:rPr>
          <w:rFonts w:ascii="Times New Roman" w:hAnsi="Times New Roman"/>
          <w:sz w:val="18"/>
        </w:rPr>
        <w:t xml:space="preserve"> </w:t>
      </w:r>
      <w:r>
        <w:rPr>
          <w:rFonts w:ascii="Times New Roman" w:hAnsi="Times New Roman"/>
          <w:sz w:val="18"/>
        </w:rPr>
        <w:t>p</w:t>
      </w:r>
      <w:r>
        <w:rPr>
          <w:rFonts w:ascii="Times New Roman" w:hAnsi="Times New Roman"/>
          <w:sz w:val="18"/>
        </w:rPr>
        <w:t>e</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n</w:t>
      </w:r>
      <w:r>
        <w:rPr>
          <w:rFonts w:ascii="Times New Roman" w:hAnsi="Times New Roman"/>
          <w:sz w:val="18"/>
        </w:rPr>
        <w:t>'</w:t>
      </w:r>
      <w:r>
        <w:rPr>
          <w:rFonts w:ascii="Times New Roman" w:hAnsi="Times New Roman"/>
          <w:sz w:val="18"/>
        </w:rPr>
        <w:t>t</w:t>
      </w:r>
      <w:r>
        <w:rPr>
          <w:rFonts w:ascii="Times New Roman" w:hAnsi="Times New Roman"/>
          <w:sz w:val="18"/>
        </w:rPr>
        <w:t xml:space="preserve"> </w:t>
      </w:r>
      <w:r>
        <w:rPr>
          <w:rFonts w:ascii="Times New Roman" w:hAnsi="Times New Roman"/>
          <w:sz w:val="18"/>
        </w:rPr>
        <w:t>f</w:t>
      </w:r>
      <w:r>
        <w:rPr>
          <w:rFonts w:ascii="Times New Roman" w:hAnsi="Times New Roman"/>
          <w:sz w:val="18"/>
        </w:rPr>
        <w:t>e</w:t>
      </w:r>
      <w:r>
        <w:rPr>
          <w:rFonts w:ascii="Times New Roman" w:hAnsi="Times New Roman"/>
          <w:sz w:val="18"/>
        </w:rPr>
        <w:t>l</w:t>
      </w:r>
      <w:r>
        <w:rPr>
          <w:rFonts w:ascii="Times New Roman" w:hAnsi="Times New Roman"/>
          <w:sz w:val="18"/>
        </w:rPr>
        <w:t>t</w:t>
      </w:r>
      <w:r>
        <w:rPr>
          <w:rFonts w:ascii="Times New Roman" w:hAnsi="Times New Roman"/>
          <w:sz w:val="18"/>
        </w:rPr>
        <w:t xml:space="preserve"> </w:t>
      </w:r>
      <w:r>
        <w:rPr>
          <w:rFonts w:ascii="Times New Roman" w:hAnsi="Times New Roman"/>
          <w:sz w:val="18"/>
        </w:rPr>
        <w:t>i</w:t>
      </w:r>
      <w:r>
        <w:rPr>
          <w:rFonts w:ascii="Times New Roman" w:hAnsi="Times New Roman"/>
          <w:sz w:val="18"/>
        </w:rPr>
        <w:t>n</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t</w:t>
      </w:r>
      <w:r>
        <w:rPr>
          <w:rFonts w:ascii="Times New Roman" w:hAnsi="Times New Roman"/>
          <w:sz w:val="18"/>
        </w:rPr>
        <w:t>i</w:t>
      </w:r>
      <w:r>
        <w:rPr>
          <w:rFonts w:ascii="Times New Roman" w:hAnsi="Times New Roman"/>
          <w:sz w:val="18"/>
        </w:rPr>
        <w:t>m</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h</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e</w:t>
      </w:r>
      <w:r>
        <w:rPr>
          <w:rFonts w:ascii="Times New Roman" w:hAnsi="Times New Roman"/>
          <w:sz w:val="18"/>
        </w:rPr>
        <w:t>x</w:t>
      </w:r>
      <w:r>
        <w:rPr>
          <w:rFonts w:ascii="Times New Roman" w:hAnsi="Times New Roman"/>
          <w:sz w:val="18"/>
        </w:rPr>
        <w:t>i</w:t>
      </w:r>
      <w:r>
        <w:rPr>
          <w:rFonts w:ascii="Times New Roman" w:hAnsi="Times New Roman"/>
          <w:sz w:val="18"/>
        </w:rPr>
        <w:t>s</w:t>
      </w:r>
      <w:r>
        <w:rPr>
          <w:rFonts w:ascii="Times New Roman" w:hAnsi="Times New Roman"/>
          <w:sz w:val="18"/>
        </w:rPr>
        <w:t>t</w:t>
      </w:r>
      <w:r>
        <w:rPr>
          <w:rFonts w:ascii="Times New Roman" w:hAnsi="Times New Roman"/>
          <w:sz w:val="18"/>
        </w:rPr>
        <w:t>e</w:t>
      </w:r>
      <w:r>
        <w:rPr>
          <w:rFonts w:ascii="Times New Roman" w:hAnsi="Times New Roman"/>
          <w:sz w:val="18"/>
        </w:rPr>
        <w:t>d</w:t>
      </w:r>
      <w:r>
        <w:rPr>
          <w:rFonts w:ascii="Times New Roman" w:hAnsi="Times New Roman"/>
          <w:sz w:val="18"/>
        </w:rPr>
        <w:t>.</w:t>
      </w:r>
    </w:p>
    <w:p>
      <w:pPr>
        <w:spacing w:after="40" w:before="0"/>
      </w:pPr>
    </w:p>
    <w:p>
      <w:pPr>
        <w:spacing w:before="0" w:after="40" w:line="216" w:lineRule="auto"/>
      </w:pPr>
      <w:r>
        <w:rPr>
          <w:rFonts w:ascii="Times New Roman" w:hAnsi="Times New Roman"/>
          <w:sz w:val="18"/>
        </w:rPr>
        <w:t>"</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k</w:t>
      </w:r>
      <w:r>
        <w:rPr>
          <w:rFonts w:ascii="Times New Roman" w:hAnsi="Times New Roman"/>
          <w:sz w:val="18"/>
        </w:rPr>
        <w:t xml:space="preserve"> </w:t>
      </w:r>
      <w:r>
        <w:rPr>
          <w:rFonts w:ascii="Times New Roman" w:hAnsi="Times New Roman"/>
          <w:sz w:val="18"/>
        </w:rPr>
        <w:t>y</w:t>
      </w:r>
      <w:r>
        <w:rPr>
          <w:rFonts w:ascii="Times New Roman" w:hAnsi="Times New Roman"/>
          <w:sz w:val="18"/>
        </w:rPr>
        <w:t>o</w:t>
      </w:r>
      <w:r>
        <w:rPr>
          <w:rFonts w:ascii="Times New Roman" w:hAnsi="Times New Roman"/>
          <w:sz w:val="18"/>
        </w:rPr>
        <w:t>u</w:t>
      </w:r>
      <w:r>
        <w:rPr>
          <w:rFonts w:ascii="Times New Roman" w:hAnsi="Times New Roman"/>
          <w:sz w:val="18"/>
        </w:rPr>
        <w:t>,</w:t>
      </w:r>
      <w:r>
        <w:rPr>
          <w:rFonts w:ascii="Times New Roman" w:hAnsi="Times New Roman"/>
          <w:sz w:val="18"/>
        </w:rPr>
        <w:t>"</w:t>
      </w:r>
      <w:r>
        <w:rPr>
          <w:rFonts w:ascii="Times New Roman" w:hAnsi="Times New Roman"/>
          <w:sz w:val="18"/>
        </w:rPr>
        <w:t xml:space="preserve"> </w:t>
      </w:r>
      <w:r>
        <w:rPr>
          <w:rFonts w:ascii="Times New Roman" w:hAnsi="Times New Roman"/>
          <w:sz w:val="18"/>
        </w:rPr>
        <w:t>K</w:t>
      </w:r>
      <w:r>
        <w:rPr>
          <w:rFonts w:ascii="Times New Roman" w:hAnsi="Times New Roman"/>
          <w:sz w:val="18"/>
        </w:rPr>
        <w:t>a</w:t>
      </w:r>
      <w:r>
        <w:rPr>
          <w:rFonts w:ascii="Times New Roman" w:hAnsi="Times New Roman"/>
          <w:sz w:val="18"/>
        </w:rPr>
        <w:t>e</w:t>
      </w:r>
      <w:r>
        <w:rPr>
          <w:rFonts w:ascii="Times New Roman" w:hAnsi="Times New Roman"/>
          <w:sz w:val="18"/>
        </w:rPr>
        <w:t>l</w:t>
      </w:r>
      <w:r>
        <w:rPr>
          <w:rFonts w:ascii="Times New Roman" w:hAnsi="Times New Roman"/>
          <w:sz w:val="18"/>
        </w:rPr>
        <w:t xml:space="preserve"> </w:t>
      </w:r>
      <w:r>
        <w:rPr>
          <w:rFonts w:ascii="Times New Roman" w:hAnsi="Times New Roman"/>
          <w:sz w:val="18"/>
        </w:rPr>
        <w:t>s</w:t>
      </w:r>
      <w:r>
        <w:rPr>
          <w:rFonts w:ascii="Times New Roman" w:hAnsi="Times New Roman"/>
          <w:sz w:val="18"/>
        </w:rPr>
        <w:t>a</w:t>
      </w:r>
      <w:r>
        <w:rPr>
          <w:rFonts w:ascii="Times New Roman" w:hAnsi="Times New Roman"/>
          <w:sz w:val="18"/>
        </w:rPr>
        <w:t>i</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o</w:t>
      </w:r>
      <w:r>
        <w:rPr>
          <w:rFonts w:ascii="Times New Roman" w:hAnsi="Times New Roman"/>
          <w:sz w:val="18"/>
        </w:rPr>
        <w:t>o</w:t>
      </w:r>
      <w:r>
        <w:rPr>
          <w:rFonts w:ascii="Times New Roman" w:hAnsi="Times New Roman"/>
          <w:sz w:val="18"/>
        </w:rPr>
        <w:t>k</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 xml:space="preserve"> </w:t>
      </w:r>
      <w:r>
        <w:rPr>
          <w:rFonts w:ascii="Times New Roman" w:hAnsi="Times New Roman"/>
          <w:sz w:val="18"/>
        </w:rPr>
        <w:t>g</w:t>
      </w:r>
      <w:r>
        <w:rPr>
          <w:rFonts w:ascii="Times New Roman" w:hAnsi="Times New Roman"/>
          <w:sz w:val="18"/>
        </w:rPr>
        <w:t>i</w:t>
      </w:r>
      <w:r>
        <w:rPr>
          <w:rFonts w:ascii="Times New Roman" w:hAnsi="Times New Roman"/>
          <w:sz w:val="18"/>
        </w:rPr>
        <w:t>v</w:t>
      </w:r>
      <w:r>
        <w:rPr>
          <w:rFonts w:ascii="Times New Roman" w:hAnsi="Times New Roman"/>
          <w:sz w:val="18"/>
        </w:rPr>
        <w:t>i</w:t>
      </w:r>
      <w:r>
        <w:rPr>
          <w:rFonts w:ascii="Times New Roman" w:hAnsi="Times New Roman"/>
          <w:sz w:val="18"/>
        </w:rPr>
        <w:t>n</w:t>
      </w:r>
      <w:r>
        <w:rPr>
          <w:rFonts w:ascii="Times New Roman" w:hAnsi="Times New Roman"/>
          <w:sz w:val="18"/>
        </w:rPr>
        <w:t>g</w:t>
      </w:r>
      <w:r>
        <w:rPr>
          <w:rFonts w:ascii="Times New Roman" w:hAnsi="Times New Roman"/>
          <w:sz w:val="18"/>
        </w:rPr>
        <w:t xml:space="preserve"> </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a</w:t>
      </w:r>
      <w:r>
        <w:rPr>
          <w:rFonts w:ascii="Times New Roman" w:hAnsi="Times New Roman"/>
          <w:sz w:val="18"/>
        </w:rPr>
        <w:t xml:space="preserve"> </w:t>
      </w:r>
      <w:r>
        <w:rPr>
          <w:rFonts w:ascii="Times New Roman" w:hAnsi="Times New Roman"/>
          <w:sz w:val="18"/>
        </w:rPr>
        <w:t>s</w:t>
      </w:r>
      <w:r>
        <w:rPr>
          <w:rFonts w:ascii="Times New Roman" w:hAnsi="Times New Roman"/>
          <w:sz w:val="18"/>
        </w:rPr>
        <w:t>e</w:t>
      </w:r>
      <w:r>
        <w:rPr>
          <w:rFonts w:ascii="Times New Roman" w:hAnsi="Times New Roman"/>
          <w:sz w:val="18"/>
        </w:rPr>
        <w:t>c</w:t>
      </w:r>
      <w:r>
        <w:rPr>
          <w:rFonts w:ascii="Times New Roman" w:hAnsi="Times New Roman"/>
          <w:sz w:val="18"/>
        </w:rPr>
        <w:t>o</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c</w:t>
      </w:r>
      <w:r>
        <w:rPr>
          <w:rFonts w:ascii="Times New Roman" w:hAnsi="Times New Roman"/>
          <w:sz w:val="18"/>
        </w:rPr>
        <w:t>h</w:t>
      </w:r>
      <w:r>
        <w:rPr>
          <w:rFonts w:ascii="Times New Roman" w:hAnsi="Times New Roman"/>
          <w:sz w:val="18"/>
        </w:rPr>
        <w:t>a</w:t>
      </w:r>
      <w:r>
        <w:rPr>
          <w:rFonts w:ascii="Times New Roman" w:hAnsi="Times New Roman"/>
          <w:sz w:val="18"/>
        </w:rPr>
        <w:t>n</w:t>
      </w:r>
      <w:r>
        <w:rPr>
          <w:rFonts w:ascii="Times New Roman" w:hAnsi="Times New Roman"/>
          <w:sz w:val="18"/>
        </w:rPr>
        <w:t>c</w:t>
      </w:r>
      <w:r>
        <w:rPr>
          <w:rFonts w:ascii="Times New Roman" w:hAnsi="Times New Roman"/>
          <w:sz w:val="18"/>
        </w:rPr>
        <w:t>e</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s</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e</w:t>
      </w:r>
      <w:r>
        <w:rPr>
          <w:rFonts w:ascii="Times New Roman" w:hAnsi="Times New Roman"/>
          <w:sz w:val="18"/>
        </w:rPr>
        <w:t>d</w:t>
      </w:r>
      <w:r>
        <w:rPr>
          <w:rFonts w:ascii="Times New Roman" w:hAnsi="Times New Roman"/>
          <w:sz w:val="18"/>
        </w:rPr>
        <w:t>.</w:t>
      </w:r>
      <w:r>
        <w:rPr>
          <w:rFonts w:ascii="Times New Roman" w:hAnsi="Times New Roman"/>
          <w:sz w:val="18"/>
        </w:rPr>
        <w:t xml:space="preserve"> </w:t>
      </w:r>
      <w:r>
        <w:rPr>
          <w:rFonts w:ascii="Times New Roman" w:hAnsi="Times New Roman"/>
          <w:sz w:val="18"/>
        </w:rPr>
        <w:t>"</w:t>
      </w:r>
      <w:r>
        <w:rPr>
          <w:rFonts w:ascii="Times New Roman" w:hAnsi="Times New Roman"/>
          <w:sz w:val="18"/>
        </w:rPr>
        <w:t>W</w:t>
      </w:r>
      <w:r>
        <w:rPr>
          <w:rFonts w:ascii="Times New Roman" w:hAnsi="Times New Roman"/>
          <w:sz w:val="18"/>
        </w:rPr>
        <w:t>e</w:t>
      </w:r>
      <w:r>
        <w:rPr>
          <w:rFonts w:ascii="Times New Roman" w:hAnsi="Times New Roman"/>
          <w:sz w:val="18"/>
        </w:rPr>
        <w:t>'</w:t>
      </w:r>
      <w:r>
        <w:rPr>
          <w:rFonts w:ascii="Times New Roman" w:hAnsi="Times New Roman"/>
          <w:sz w:val="18"/>
        </w:rPr>
        <w:t>r</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y</w:t>
      </w:r>
      <w:r>
        <w:rPr>
          <w:rFonts w:ascii="Times New Roman" w:hAnsi="Times New Roman"/>
          <w:sz w:val="18"/>
        </w:rPr>
        <w: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w:t>
      </w:r>
      <w:r>
        <w:rPr>
          <w:rFonts w:ascii="Times New Roman" w:hAnsi="Times New Roman"/>
          <w:sz w:val="18"/>
        </w:rPr>
        <w:t>s</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o</w:t>
      </w:r>
      <w:r>
        <w:rPr>
          <w:rFonts w:ascii="Times New Roman" w:hAnsi="Times New Roman"/>
          <w:sz w:val="18"/>
        </w:rPr>
        <w:t>.</w:t>
      </w:r>
      <w:r>
        <w:rPr>
          <w:rFonts w:ascii="Times New Roman" w:hAnsi="Times New Roman"/>
          <w:sz w:val="18"/>
        </w:rPr>
        <w:t>"</w:t>
      </w:r>
    </w:p>
    <w:p>
      <w:pPr>
        <w:spacing w:after="40" w:before="0"/>
      </w:pPr>
    </w:p>
    <w:p>
      <w:pPr>
        <w:spacing w:before="0" w:after="40" w:line="216" w:lineRule="auto"/>
      </w:pP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s</w:t>
      </w:r>
      <w:r>
        <w:rPr>
          <w:rFonts w:ascii="Times New Roman" w:hAnsi="Times New Roman"/>
          <w:sz w:val="18"/>
        </w:rPr>
        <w:t>u</w:t>
      </w:r>
      <w:r>
        <w:rPr>
          <w:rFonts w:ascii="Times New Roman" w:hAnsi="Times New Roman"/>
          <w:sz w:val="18"/>
        </w:rPr>
        <w:t>n</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s</w:t>
      </w:r>
      <w:r>
        <w:rPr>
          <w:rFonts w:ascii="Times New Roman" w:hAnsi="Times New Roman"/>
          <w:sz w:val="18"/>
        </w:rPr>
        <w:t>e</w:t>
      </w:r>
      <w:r>
        <w:rPr>
          <w:rFonts w:ascii="Times New Roman" w:hAnsi="Times New Roman"/>
          <w:sz w:val="18"/>
        </w:rPr>
        <w:t xml:space="preserve"> </w:t>
      </w:r>
      <w:r>
        <w:rPr>
          <w:rFonts w:ascii="Times New Roman" w:hAnsi="Times New Roman"/>
          <w:sz w:val="18"/>
        </w:rPr>
        <w:t>o</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f</w:t>
      </w:r>
      <w:r>
        <w:rPr>
          <w:rFonts w:ascii="Times New Roman" w:hAnsi="Times New Roman"/>
          <w:sz w:val="18"/>
        </w:rPr>
        <w:t>o</w:t>
      </w:r>
      <w:r>
        <w:rPr>
          <w:rFonts w:ascii="Times New Roman" w:hAnsi="Times New Roman"/>
          <w:sz w:val="18"/>
        </w:rPr>
        <w:t>r</w:t>
      </w:r>
      <w:r>
        <w:rPr>
          <w:rFonts w:ascii="Times New Roman" w:hAnsi="Times New Roman"/>
          <w:sz w:val="18"/>
        </w:rPr>
        <w:t>e</w:t>
      </w:r>
      <w:r>
        <w:rPr>
          <w:rFonts w:ascii="Times New Roman" w:hAnsi="Times New Roman"/>
          <w:sz w:val="18"/>
        </w:rPr>
        <w:t>s</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L</w:t>
      </w:r>
      <w:r>
        <w:rPr>
          <w:rFonts w:ascii="Times New Roman" w:hAnsi="Times New Roman"/>
          <w:sz w:val="18"/>
        </w:rPr>
        <w:t>u</w:t>
      </w:r>
      <w:r>
        <w:rPr>
          <w:rFonts w:ascii="Times New Roman" w:hAnsi="Times New Roman"/>
          <w:sz w:val="18"/>
        </w:rPr>
        <w:t>o</w:t>
      </w:r>
      <w:r>
        <w:rPr>
          <w:rFonts w:ascii="Times New Roman" w:hAnsi="Times New Roman"/>
          <w:sz w:val="18"/>
        </w:rPr>
        <w:t>b</w:t>
      </w:r>
      <w:r>
        <w:rPr>
          <w:rFonts w:ascii="Times New Roman" w:hAnsi="Times New Roman"/>
          <w:sz w:val="18"/>
        </w:rPr>
        <w:t>o</w:t>
      </w:r>
      <w:r>
        <w:rPr>
          <w:rFonts w:ascii="Times New Roman" w:hAnsi="Times New Roman"/>
          <w:sz w:val="18"/>
        </w:rPr>
        <w:t>h</w:t>
      </w:r>
      <w:r>
        <w:rPr>
          <w:rFonts w:ascii="Times New Roman" w:hAnsi="Times New Roman"/>
          <w:sz w:val="18"/>
        </w:rPr>
        <w:t>e</w:t>
      </w:r>
      <w:r>
        <w:rPr>
          <w:rFonts w:ascii="Times New Roman" w:hAnsi="Times New Roman"/>
          <w:sz w:val="18"/>
        </w:rPr>
        <w:t>i</w:t>
      </w:r>
      <w:r>
        <w:rPr>
          <w:rFonts w:ascii="Times New Roman" w:hAnsi="Times New Roman"/>
          <w:sz w:val="18"/>
        </w:rPr>
        <w:t xml:space="preserve"> </w:t>
      </w:r>
      <w:r>
        <w:rPr>
          <w:rFonts w:ascii="Times New Roman" w:hAnsi="Times New Roman"/>
          <w:sz w:val="18"/>
        </w:rPr>
        <w:t>k</w:t>
      </w:r>
      <w:r>
        <w:rPr>
          <w:rFonts w:ascii="Times New Roman" w:hAnsi="Times New Roman"/>
          <w:sz w:val="18"/>
        </w:rPr>
        <w:t>n</w:t>
      </w:r>
      <w:r>
        <w:rPr>
          <w:rFonts w:ascii="Times New Roman" w:hAnsi="Times New Roman"/>
          <w:sz w:val="18"/>
        </w:rPr>
        <w:t>e</w:t>
      </w:r>
      <w:r>
        <w:rPr>
          <w:rFonts w:ascii="Times New Roman" w:hAnsi="Times New Roman"/>
          <w:sz w:val="18"/>
        </w:rPr>
        <w:t>w</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 xml:space="preserve"> </w:t>
      </w:r>
      <w:r>
        <w:rPr>
          <w:rFonts w:ascii="Times New Roman" w:hAnsi="Times New Roman"/>
          <w:sz w:val="18"/>
        </w:rPr>
        <w:t>t</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r</w:t>
      </w:r>
      <w:r>
        <w:rPr>
          <w:rFonts w:ascii="Times New Roman" w:hAnsi="Times New Roman"/>
          <w:sz w:val="18"/>
        </w:rPr>
        <w:t>o</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a</w:t>
      </w:r>
      <w:r>
        <w:rPr>
          <w:rFonts w:ascii="Times New Roman" w:hAnsi="Times New Roman"/>
          <w:sz w:val="18"/>
        </w:rPr>
        <w:t>h</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 xml:space="preserve"> </w:t>
      </w:r>
      <w:r>
        <w:rPr>
          <w:rFonts w:ascii="Times New Roman" w:hAnsi="Times New Roman"/>
          <w:sz w:val="18"/>
        </w:rPr>
        <w:t>w</w:t>
      </w:r>
      <w:r>
        <w:rPr>
          <w:rFonts w:ascii="Times New Roman" w:hAnsi="Times New Roman"/>
          <w:sz w:val="18"/>
        </w:rPr>
        <w:t>o</w:t>
      </w:r>
      <w:r>
        <w:rPr>
          <w:rFonts w:ascii="Times New Roman" w:hAnsi="Times New Roman"/>
          <w:sz w:val="18"/>
        </w:rPr>
        <w:t>u</w:t>
      </w:r>
      <w:r>
        <w:rPr>
          <w:rFonts w:ascii="Times New Roman" w:hAnsi="Times New Roman"/>
          <w:sz w:val="18"/>
        </w:rPr>
        <w:t>l</w:t>
      </w:r>
      <w:r>
        <w:rPr>
          <w:rFonts w:ascii="Times New Roman" w:hAnsi="Times New Roman"/>
          <w:sz w:val="18"/>
        </w:rPr>
        <w:t>d</w:t>
      </w:r>
      <w:r>
        <w:rPr>
          <w:rFonts w:ascii="Times New Roman" w:hAnsi="Times New Roman"/>
          <w:sz w:val="18"/>
        </w:rPr>
        <w:t xml:space="preserve"> </w:t>
      </w:r>
      <w:r>
        <w:rPr>
          <w:rFonts w:ascii="Times New Roman" w:hAnsi="Times New Roman"/>
          <w:sz w:val="18"/>
        </w:rPr>
        <w:t>b</w:t>
      </w:r>
      <w:r>
        <w:rPr>
          <w:rFonts w:ascii="Times New Roman" w:hAnsi="Times New Roman"/>
          <w:sz w:val="18"/>
        </w:rPr>
        <w:t>e</w:t>
      </w:r>
      <w:r>
        <w:rPr>
          <w:rFonts w:ascii="Times New Roman" w:hAnsi="Times New Roman"/>
          <w:sz w:val="18"/>
        </w:rPr>
        <w:t xml:space="preserve"> </w:t>
      </w:r>
      <w:r>
        <w:rPr>
          <w:rFonts w:ascii="Times New Roman" w:hAnsi="Times New Roman"/>
          <w:sz w:val="18"/>
        </w:rPr>
        <w:t>d</w:t>
      </w:r>
      <w:r>
        <w:rPr>
          <w:rFonts w:ascii="Times New Roman" w:hAnsi="Times New Roman"/>
          <w:sz w:val="18"/>
        </w:rPr>
        <w:t>i</w:t>
      </w:r>
      <w:r>
        <w:rPr>
          <w:rFonts w:ascii="Times New Roman" w:hAnsi="Times New Roman"/>
          <w:sz w:val="18"/>
        </w:rPr>
        <w:t>f</w:t>
      </w:r>
      <w:r>
        <w:rPr>
          <w:rFonts w:ascii="Times New Roman" w:hAnsi="Times New Roman"/>
          <w:sz w:val="18"/>
        </w:rPr>
        <w:t>f</w:t>
      </w:r>
      <w:r>
        <w:rPr>
          <w:rFonts w:ascii="Times New Roman" w:hAnsi="Times New Roman"/>
          <w:sz w:val="18"/>
        </w:rPr>
        <w:t>i</w:t>
      </w:r>
      <w:r>
        <w:rPr>
          <w:rFonts w:ascii="Times New Roman" w:hAnsi="Times New Roman"/>
          <w:sz w:val="18"/>
        </w:rPr>
        <w:t>c</w:t>
      </w:r>
      <w:r>
        <w:rPr>
          <w:rFonts w:ascii="Times New Roman" w:hAnsi="Times New Roman"/>
          <w:sz w:val="18"/>
        </w:rPr>
        <w:t>u</w:t>
      </w:r>
      <w:r>
        <w:rPr>
          <w:rFonts w:ascii="Times New Roman" w:hAnsi="Times New Roman"/>
          <w:sz w:val="18"/>
        </w:rPr>
        <w:t>l</w:t>
      </w:r>
      <w:r>
        <w:rPr>
          <w:rFonts w:ascii="Times New Roman" w:hAnsi="Times New Roman"/>
          <w:sz w:val="18"/>
        </w:rPr>
        <w:t>t</w:t>
      </w:r>
      <w:r>
        <w:rPr>
          <w:rFonts w:ascii="Times New Roman" w:hAnsi="Times New Roman"/>
          <w:sz w:val="18"/>
        </w:rPr>
        <w:t>.</w:t>
      </w:r>
      <w:r>
        <w:rPr>
          <w:rFonts w:ascii="Times New Roman" w:hAnsi="Times New Roman"/>
          <w:sz w:val="18"/>
        </w:rPr>
        <w:t xml:space="preserve"> </w:t>
      </w:r>
      <w:r>
        <w:rPr>
          <w:rFonts w:ascii="Times New Roman" w:hAnsi="Times New Roman"/>
          <w:sz w:val="18"/>
        </w:rPr>
        <w:t>B</w:t>
      </w:r>
      <w:r>
        <w:rPr>
          <w:rFonts w:ascii="Times New Roman" w:hAnsi="Times New Roman"/>
          <w:sz w:val="18"/>
        </w:rPr>
        <w:t>u</w:t>
      </w:r>
      <w:r>
        <w:rPr>
          <w:rFonts w:ascii="Times New Roman" w:hAnsi="Times New Roman"/>
          <w:sz w:val="18"/>
        </w:rPr>
        <w:t>t</w:t>
      </w:r>
      <w:r>
        <w:rPr>
          <w:rFonts w:ascii="Times New Roman" w:hAnsi="Times New Roman"/>
          <w:sz w:val="18"/>
        </w:rPr>
        <w:t xml:space="preserve"> </w:t>
      </w:r>
      <w:r>
        <w:rPr>
          <w:rFonts w:ascii="Times New Roman" w:hAnsi="Times New Roman"/>
          <w:sz w:val="18"/>
        </w:rPr>
        <w:t>w</w:t>
      </w:r>
      <w:r>
        <w:rPr>
          <w:rFonts w:ascii="Times New Roman" w:hAnsi="Times New Roman"/>
          <w:sz w:val="18"/>
        </w:rPr>
        <w:t>i</w:t>
      </w:r>
      <w:r>
        <w:rPr>
          <w:rFonts w:ascii="Times New Roman" w:hAnsi="Times New Roman"/>
          <w:sz w:val="18"/>
        </w:rPr>
        <w:t>t</w:t>
      </w:r>
      <w:r>
        <w:rPr>
          <w:rFonts w:ascii="Times New Roman" w:hAnsi="Times New Roman"/>
          <w:sz w:val="18"/>
        </w:rPr>
        <w:t>h</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f</w:t>
      </w:r>
      <w:r>
        <w:rPr>
          <w:rFonts w:ascii="Times New Roman" w:hAnsi="Times New Roman"/>
          <w:sz w:val="18"/>
        </w:rPr>
        <w:t>r</w:t>
      </w:r>
      <w:r>
        <w:rPr>
          <w:rFonts w:ascii="Times New Roman" w:hAnsi="Times New Roman"/>
          <w:sz w:val="18"/>
        </w:rPr>
        <w:t>i</w:t>
      </w:r>
      <w:r>
        <w:rPr>
          <w:rFonts w:ascii="Times New Roman" w:hAnsi="Times New Roman"/>
          <w:sz w:val="18"/>
        </w:rPr>
        <w:t>e</w:t>
      </w:r>
      <w:r>
        <w:rPr>
          <w:rFonts w:ascii="Times New Roman" w:hAnsi="Times New Roman"/>
          <w:sz w:val="18"/>
        </w:rPr>
        <w:t>n</w:t>
      </w:r>
      <w:r>
        <w:rPr>
          <w:rFonts w:ascii="Times New Roman" w:hAnsi="Times New Roman"/>
          <w:sz w:val="18"/>
        </w:rPr>
        <w:t>d</w:t>
      </w:r>
      <w:r>
        <w:rPr>
          <w:rFonts w:ascii="Times New Roman" w:hAnsi="Times New Roman"/>
          <w:sz w:val="18"/>
        </w:rPr>
        <w:t>s</w:t>
      </w:r>
      <w:r>
        <w:rPr>
          <w:rFonts w:ascii="Times New Roman" w:hAnsi="Times New Roman"/>
          <w:sz w:val="18"/>
        </w:rPr>
        <w:t xml:space="preserve"> </w:t>
      </w:r>
      <w:r>
        <w:rPr>
          <w:rFonts w:ascii="Times New Roman" w:hAnsi="Times New Roman"/>
          <w:sz w:val="18"/>
        </w:rPr>
        <w:t>a</w:t>
      </w:r>
      <w:r>
        <w:rPr>
          <w:rFonts w:ascii="Times New Roman" w:hAnsi="Times New Roman"/>
          <w:sz w:val="18"/>
        </w:rPr>
        <w:t>n</w:t>
      </w:r>
      <w:r>
        <w:rPr>
          <w:rFonts w:ascii="Times New Roman" w:hAnsi="Times New Roman"/>
          <w:sz w:val="18"/>
        </w:rPr>
        <w:t>d</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m</w:t>
      </w:r>
      <w:r>
        <w:rPr>
          <w:rFonts w:ascii="Times New Roman" w:hAnsi="Times New Roman"/>
          <w:sz w:val="18"/>
        </w:rPr>
        <w:t>i</w:t>
      </w:r>
      <w:r>
        <w:rPr>
          <w:rFonts w:ascii="Times New Roman" w:hAnsi="Times New Roman"/>
          <w:sz w:val="18"/>
        </w:rPr>
        <w:t>l</w:t>
      </w:r>
      <w:r>
        <w:rPr>
          <w:rFonts w:ascii="Times New Roman" w:hAnsi="Times New Roman"/>
          <w:sz w:val="18"/>
        </w:rPr>
        <w:t>y</w:t>
      </w:r>
      <w:r>
        <w:rPr>
          <w:rFonts w:ascii="Times New Roman" w:hAnsi="Times New Roman"/>
          <w:sz w:val="18"/>
        </w:rPr>
        <w:t xml:space="preserve"> </w:t>
      </w:r>
      <w:r>
        <w:rPr>
          <w:rFonts w:ascii="Times New Roman" w:hAnsi="Times New Roman"/>
          <w:sz w:val="18"/>
        </w:rPr>
        <w:t>b</w:t>
      </w:r>
      <w:r>
        <w:rPr>
          <w:rFonts w:ascii="Times New Roman" w:hAnsi="Times New Roman"/>
          <w:sz w:val="18"/>
        </w:rPr>
        <w:t>y</w:t>
      </w:r>
      <w:r>
        <w:rPr>
          <w:rFonts w:ascii="Times New Roman" w:hAnsi="Times New Roman"/>
          <w:sz w:val="18"/>
        </w:rPr>
        <w:t xml:space="preserve"> </w:t>
      </w:r>
      <w:r>
        <w:rPr>
          <w:rFonts w:ascii="Times New Roman" w:hAnsi="Times New Roman"/>
          <w:sz w:val="18"/>
        </w:rPr>
        <w:t>h</w:t>
      </w:r>
      <w:r>
        <w:rPr>
          <w:rFonts w:ascii="Times New Roman" w:hAnsi="Times New Roman"/>
          <w:sz w:val="18"/>
        </w:rPr>
        <w:t>i</w:t>
      </w:r>
      <w:r>
        <w:rPr>
          <w:rFonts w:ascii="Times New Roman" w:hAnsi="Times New Roman"/>
          <w:sz w:val="18"/>
        </w:rPr>
        <w:t>s</w:t>
      </w:r>
      <w:r>
        <w:rPr>
          <w:rFonts w:ascii="Times New Roman" w:hAnsi="Times New Roman"/>
          <w:sz w:val="18"/>
        </w:rPr>
        <w:t xml:space="preserve"> </w:t>
      </w:r>
      <w:r>
        <w:rPr>
          <w:rFonts w:ascii="Times New Roman" w:hAnsi="Times New Roman"/>
          <w:sz w:val="18"/>
        </w:rPr>
        <w:t>s</w:t>
      </w:r>
      <w:r>
        <w:rPr>
          <w:rFonts w:ascii="Times New Roman" w:hAnsi="Times New Roman"/>
          <w:sz w:val="18"/>
        </w:rPr>
        <w:t>i</w:t>
      </w:r>
      <w:r>
        <w:rPr>
          <w:rFonts w:ascii="Times New Roman" w:hAnsi="Times New Roman"/>
          <w:sz w:val="18"/>
        </w:rPr>
        <w:t>d</w:t>
      </w:r>
      <w:r>
        <w:rPr>
          <w:rFonts w:ascii="Times New Roman" w:hAnsi="Times New Roman"/>
          <w:sz w:val="18"/>
        </w:rPr>
        <w:t>e</w:t>
      </w:r>
      <w:r>
        <w:rPr>
          <w:rFonts w:ascii="Times New Roman" w:hAnsi="Times New Roman"/>
          <w:sz w:val="18"/>
        </w:rPr>
        <w:t>,</w:t>
      </w:r>
      <w:r>
        <w:rPr>
          <w:rFonts w:ascii="Times New Roman" w:hAnsi="Times New Roman"/>
          <w:sz w:val="18"/>
        </w:rPr>
        <w:t xml:space="preserve"> </w:t>
      </w:r>
      <w:r>
        <w:rPr>
          <w:rFonts w:ascii="Times New Roman" w:hAnsi="Times New Roman"/>
          <w:sz w:val="18"/>
        </w:rPr>
        <w:t>h</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a</w:t>
      </w:r>
      <w:r>
        <w:rPr>
          <w:rFonts w:ascii="Times New Roman" w:hAnsi="Times New Roman"/>
          <w:sz w:val="18"/>
        </w:rPr>
        <w:t>s</w:t>
      </w:r>
      <w:r>
        <w:rPr>
          <w:rFonts w:ascii="Times New Roman" w:hAnsi="Times New Roman"/>
          <w:sz w:val="18"/>
        </w:rPr>
        <w:t xml:space="preserve"> </w:t>
      </w:r>
      <w:r>
        <w:rPr>
          <w:rFonts w:ascii="Times New Roman" w:hAnsi="Times New Roman"/>
          <w:sz w:val="18"/>
        </w:rPr>
        <w:t>r</w:t>
      </w:r>
      <w:r>
        <w:rPr>
          <w:rFonts w:ascii="Times New Roman" w:hAnsi="Times New Roman"/>
          <w:sz w:val="18"/>
        </w:rPr>
        <w:t>e</w:t>
      </w:r>
      <w:r>
        <w:rPr>
          <w:rFonts w:ascii="Times New Roman" w:hAnsi="Times New Roman"/>
          <w:sz w:val="18"/>
        </w:rPr>
        <w:t>a</w:t>
      </w:r>
      <w:r>
        <w:rPr>
          <w:rFonts w:ascii="Times New Roman" w:hAnsi="Times New Roman"/>
          <w:sz w:val="18"/>
        </w:rPr>
        <w:t>d</w:t>
      </w:r>
      <w:r>
        <w:rPr>
          <w:rFonts w:ascii="Times New Roman" w:hAnsi="Times New Roman"/>
          <w:sz w:val="18"/>
        </w:rPr>
        <w:t>y</w:t>
      </w:r>
      <w:r>
        <w:rPr>
          <w:rFonts w:ascii="Times New Roman" w:hAnsi="Times New Roman"/>
          <w:sz w:val="18"/>
        </w:rPr>
        <w:t xml:space="preserve"> </w:t>
      </w:r>
      <w:r>
        <w:rPr>
          <w:rFonts w:ascii="Times New Roman" w:hAnsi="Times New Roman"/>
          <w:sz w:val="18"/>
        </w:rPr>
        <w:t>t</w:t>
      </w:r>
      <w:r>
        <w:rPr>
          <w:rFonts w:ascii="Times New Roman" w:hAnsi="Times New Roman"/>
          <w:sz w:val="18"/>
        </w:rPr>
        <w:t>o</w:t>
      </w:r>
      <w:r>
        <w:rPr>
          <w:rFonts w:ascii="Times New Roman" w:hAnsi="Times New Roman"/>
          <w:sz w:val="18"/>
        </w:rPr>
        <w:t xml:space="preserve"> </w:t>
      </w:r>
      <w:r>
        <w:rPr>
          <w:rFonts w:ascii="Times New Roman" w:hAnsi="Times New Roman"/>
          <w:sz w:val="18"/>
        </w:rPr>
        <w:t>f</w:t>
      </w:r>
      <w:r>
        <w:rPr>
          <w:rFonts w:ascii="Times New Roman" w:hAnsi="Times New Roman"/>
          <w:sz w:val="18"/>
        </w:rPr>
        <w:t>a</w:t>
      </w:r>
      <w:r>
        <w:rPr>
          <w:rFonts w:ascii="Times New Roman" w:hAnsi="Times New Roman"/>
          <w:sz w:val="18"/>
        </w:rPr>
        <w:t>c</w:t>
      </w:r>
      <w:r>
        <w:rPr>
          <w:rFonts w:ascii="Times New Roman" w:hAnsi="Times New Roman"/>
          <w:sz w:val="18"/>
        </w:rPr>
        <w:t>e</w:t>
      </w:r>
      <w:r>
        <w:rPr>
          <w:rFonts w:ascii="Times New Roman" w:hAnsi="Times New Roman"/>
          <w:sz w:val="18"/>
        </w:rPr>
        <w:t xml:space="preserve"> </w:t>
      </w:r>
      <w:r>
        <w:rPr>
          <w:rFonts w:ascii="Times New Roman" w:hAnsi="Times New Roman"/>
          <w:sz w:val="18"/>
        </w:rPr>
        <w:t>w</w:t>
      </w:r>
      <w:r>
        <w:rPr>
          <w:rFonts w:ascii="Times New Roman" w:hAnsi="Times New Roman"/>
          <w:sz w:val="18"/>
        </w:rPr>
        <w:t>h</w:t>
      </w:r>
      <w:r>
        <w:rPr>
          <w:rFonts w:ascii="Times New Roman" w:hAnsi="Times New Roman"/>
          <w:sz w:val="18"/>
        </w:rPr>
        <w:t>a</w:t>
      </w:r>
      <w:r>
        <w:rPr>
          <w:rFonts w:ascii="Times New Roman" w:hAnsi="Times New Roman"/>
          <w:sz w:val="18"/>
        </w:rPr>
        <w:t>t</w:t>
      </w:r>
      <w:r>
        <w:rPr>
          <w:rFonts w:ascii="Times New Roman" w:hAnsi="Times New Roman"/>
          <w:sz w:val="18"/>
        </w:rPr>
        <w:t>e</w:t>
      </w:r>
      <w:r>
        <w:rPr>
          <w:rFonts w:ascii="Times New Roman" w:hAnsi="Times New Roman"/>
          <w:sz w:val="18"/>
        </w:rPr>
        <w:t>v</w:t>
      </w:r>
      <w:r>
        <w:rPr>
          <w:rFonts w:ascii="Times New Roman" w:hAnsi="Times New Roman"/>
          <w:sz w:val="18"/>
        </w:rPr>
        <w:t>e</w:t>
      </w:r>
      <w:r>
        <w:rPr>
          <w:rFonts w:ascii="Times New Roman" w:hAnsi="Times New Roman"/>
          <w:sz w:val="18"/>
        </w:rPr>
        <w:t>r</w:t>
      </w:r>
      <w:r>
        <w:rPr>
          <w:rFonts w:ascii="Times New Roman" w:hAnsi="Times New Roman"/>
          <w:sz w:val="18"/>
        </w:rPr>
        <w:t xml:space="preserve"> </w:t>
      </w:r>
      <w:r>
        <w:rPr>
          <w:rFonts w:ascii="Times New Roman" w:hAnsi="Times New Roman"/>
          <w:sz w:val="18"/>
        </w:rPr>
        <w:t>c</w:t>
      </w:r>
      <w:r>
        <w:rPr>
          <w:rFonts w:ascii="Times New Roman" w:hAnsi="Times New Roman"/>
          <w:sz w:val="18"/>
        </w:rPr>
        <w:t>a</w:t>
      </w:r>
      <w:r>
        <w:rPr>
          <w:rFonts w:ascii="Times New Roman" w:hAnsi="Times New Roman"/>
          <w:sz w:val="18"/>
        </w:rPr>
        <w:t>m</w:t>
      </w:r>
      <w:r>
        <w:rPr>
          <w:rFonts w:ascii="Times New Roman" w:hAnsi="Times New Roman"/>
          <w:sz w:val="18"/>
        </w:rPr>
        <w:t>e</w:t>
      </w:r>
      <w:r>
        <w:rPr>
          <w:rFonts w:ascii="Times New Roman" w:hAnsi="Times New Roman"/>
          <w:sz w:val="18"/>
        </w:rPr>
        <w:t xml:space="preserve"> </w:t>
      </w:r>
      <w:r>
        <w:rPr>
          <w:rFonts w:ascii="Times New Roman" w:hAnsi="Times New Roman"/>
          <w:sz w:val="18"/>
        </w:rPr>
        <w:t>n</w:t>
      </w:r>
      <w:r>
        <w:rPr>
          <w:rFonts w:ascii="Times New Roman" w:hAnsi="Times New Roman"/>
          <w:sz w:val="18"/>
        </w:rPr>
        <w:t>e</w:t>
      </w:r>
      <w:r>
        <w:rPr>
          <w:rFonts w:ascii="Times New Roman" w:hAnsi="Times New Roman"/>
          <w:sz w:val="18"/>
        </w:rPr>
        <w:t>x</w:t>
      </w:r>
      <w:r>
        <w:rPr>
          <w:rFonts w:ascii="Times New Roman" w:hAnsi="Times New Roman"/>
          <w:sz w:val="18"/>
        </w:rPr>
        <w:t>t</w:t>
      </w:r>
      <w:r>
        <w:rPr>
          <w:rFonts w:ascii="Times New Roman" w:hAnsi="Times New Roman"/>
          <w:sz w:val="18"/>
        </w:rPr>
        <w:t>.</w:t>
      </w:r>
    </w:p>
    <w:p>
      <w:pPr>
        <w:spacing w:after="40" w:before="0"/>
      </w:pPr>
    </w:p>
    <w:p>
      <w:pPr>
        <w:spacing w:before="80" w:after="80"/>
      </w:pPr>
      <w:r>
        <w:t>───────────────────────────────────</w:t>
      </w:r>
    </w:p>
    <w:p>
      <w:pPr>
        <w:spacing w:after="40" w:before="0"/>
      </w:pPr>
    </w:p>
    <w:p>
      <w:pPr>
        <w:spacing w:before="60" w:after="60"/>
      </w:pPr>
      <w:r>
        <w:rPr>
          <w:rFonts w:ascii="Times New Roman" w:hAnsi="Times New Roman"/>
          <w:b/>
          <w:sz w:val="20"/>
        </w:rPr>
        <w:t>End of Chapter 7</w:t>
      </w:r>
    </w:p>
    <w:p>
      <w:pPr>
        <w:spacing w:after="40" w:before="0"/>
      </w:pPr>
    </w:p>
    <w:p>
      <w:pPr>
        <w:spacing w:before="60" w:after="60"/>
      </w:pPr>
      <w:r>
        <w:rPr>
          <w:rFonts w:ascii="Times New Roman" w:hAnsi="Times New Roman"/>
          <w:i/>
          <w:sz w:val="18"/>
        </w:rPr>
        <w:t>The truth is revealed. Family is found. And as the shadows retreat, Luobohei prepares to face the challenges ahead—knowing that he's not alone.</w:t>
      </w:r>
    </w:p>
    <w:p>
      <w:pPr>
        <w:spacing w:after="40" w:before="0"/>
      </w:pPr>
    </w:p>
    <w:p>
      <w:pPr>
        <w:spacing w:before="80" w:after="80"/>
      </w:pPr>
      <w:r>
        <w:t>───────────────────────────────────</w:t>
      </w:r>
    </w:p>
    <w:p>
      <w:pPr>
        <w:spacing w:after="40" w:before="0"/>
      </w:pPr>
    </w:p>
    <w:p>
      <w:pPr>
        <w:spacing w:before="80" w:after="40"/>
      </w:pPr>
      <w:r>
        <w:rPr>
          <w:rFonts w:ascii="Times New Roman" w:hAnsi="Times New Roman"/>
          <w:b/>
          <w:sz w:val="20"/>
        </w:rPr>
        <w:t>Chapter 8 Preview</w:t>
      </w:r>
    </w:p>
    <w:p>
      <w:pPr>
        <w:spacing w:after="40" w:before="0"/>
      </w:pPr>
    </w:p>
    <w:p>
      <w:pPr>
        <w:spacing w:before="60" w:after="60"/>
      </w:pPr>
      <w:r>
        <w:rPr>
          <w:rFonts w:ascii="Times New Roman" w:hAnsi="Times New Roman"/>
          <w:i/>
          <w:sz w:val="18"/>
        </w:rPr>
        <w:t>As Luobohei's training continues, he discovers a hidden power within himself—one that could change the fate of both worlds. But with this power comes a choice: embrace it, or risk losing everything he holds dear.</w:t>
      </w:r>
    </w:p>
    <w:p>
      <w:pPr>
        <w:spacing w:after="40" w:before="0"/>
      </w:pPr>
    </w:p>
    <w:sectPr w:rsidR="00FC693F" w:rsidRPr="0006063C" w:rsidSect="00034616">
      <w:footerReference w:type="default" r:id="rId9"/>
      <w:pgSz w:w="12240" w:h="15840"/>
      <w:pgMar w:top="567" w:right="567" w:bottom="567" w:left="567" w:header="720" w:footer="720" w:gutter="0"/>
      <w:cols w:space="11"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rPr>
        <w:rFonts w:ascii="Times New Roman" w:hAnsi="Times New Roman"/>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