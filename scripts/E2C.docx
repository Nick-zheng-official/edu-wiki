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1. atmosphere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2. hydrosphere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3. lithosphere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4. oxygen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5. oxide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6. carbon dioxide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7. hydrogen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8. core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9. crust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10. mantle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11. longitude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12. latitude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13. horizon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14. altitude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15. disaster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16. mishap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17. catastrophic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18. calamity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19. endanger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20. jeopardize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21. destructive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22. El Nino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23. greenhouse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24. phenomenon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25. pebble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26. magnet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27. ore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28. mineral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29. marble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30. quartz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31. granite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32. gust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33. breeze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34. monsoon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35. gale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36. hurricane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37. tornado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38. typhoon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39. volcano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40. erupt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41. magma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42. thermodynamic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43. smog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44. fume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45. mist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46. tsunami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47. drought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48. flooding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49. torrent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50. earthquake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51. seismic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52. avalanche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53. terrain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54. landscape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55. continent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56. cave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57. cliff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58. glacier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59. swamp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60. delta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ectPr>
          <w:footerReference w:type="default" r:id="rId9"/>
          <w:pgSz w:w="11906" w:h="16838"/>
          <w:pgMar w:top="567" w:right="567" w:bottom="2268" w:left="567" w:header="283" w:footer="227" w:gutter="0"/>
          <w:cols w:space="397" w:num="3"/>
          <w:docGrid w:linePitch="360"/>
        </w:sectPr>
      </w:pP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61. plain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62. plateau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63. oasis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64. globe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65. hemisphere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66. equator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67. Arctic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68. Antarctic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69. pole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70. polar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71. axis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72. deteriorate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73. aggravate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74. degrade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75. upgrade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76. erode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77. Mediterranean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78. Atlantic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79. Pacific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80. ocean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81. marine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82. navigation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83. gulf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84. beach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85. coast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86. shore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87. tide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88. current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89. brook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90. stream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91. source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92. shallow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93. superficial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94. flat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95. smooth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96. rough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97. sandy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98. stony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99. vertical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100. steep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101. parallel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102. narrow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103. Oceania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104. mainland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105. peninsula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106. climate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107. weather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108. meteorology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109. mild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110. heating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111. moderate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112. warm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113. thermal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114. tropics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115. arid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116. moist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117. damp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118. humid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119. snowy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120. frost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ectPr>
          <w:footerReference w:type="default" r:id="rId10"/>
          <w:pgSz w:w="11906" w:h="16838"/>
          <w:pgMar w:top="567" w:right="567" w:bottom="2268" w:left="567" w:header="283" w:footer="227" w:gutter="0"/>
          <w:cols w:space="397" w:num="3"/>
          <w:docGrid w:linePitch="360"/>
        </w:sectPr>
      </w:pP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121. hail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122. thaw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123. chill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124. freeze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125. frigid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126. tremble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127. shiver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128. thunder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129. lightning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130. stormy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131. downpour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132. rainfall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133. sprinkle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134. rainbow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135. shower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136. Celsius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137. temperature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138. forecast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139. peak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140. mount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141. mountain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142. range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143. ridge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144. slope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145. valley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146. hillside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147. overlook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148. southern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149. southeast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150. southwest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151. northeast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152. northwest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153. eastern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154. oriental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155. inevitable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156. irreversible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157. irregularly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158. inappropriate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159. abnormal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160. sediment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161. silt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162. muddy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163. clay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164. dirt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165. rural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166. suburb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167. outskirts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168. remote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169. desolate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170. distant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171. adjacent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172. toxic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173. pollution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174. pollutant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175. contaminate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176. geology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177. border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178. margin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179. fringe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180. plate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ectPr>
          <w:footerReference w:type="default" r:id="rId11"/>
          <w:pgSz w:w="11906" w:h="16838"/>
          <w:pgMar w:top="567" w:right="567" w:bottom="2268" w:left="567" w:header="283" w:footer="227" w:gutter="0"/>
          <w:cols w:space="397" w:num="3"/>
          <w:docGrid w:linePitch="360"/>
        </w:sectPr>
      </w:pP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181. debris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182. crack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183. gap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184. splendid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185. grand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186. magnificent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187. super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188. interesting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189. dramatic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190. wilderness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191. desert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192. deforest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193. barren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194. fertile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195. fertilize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196. solar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197. lunar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198. calendar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199. sunrise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200. sunset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201. eclipse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202. dusk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203. heaven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204. paradise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205. sunshine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206. shade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207. shadow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208. vapor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209. evaporate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210. circulate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211. precipitate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212. reservoir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213. waterfall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214. fountain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215. spring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216. dew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217. pour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218. drain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219. drip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220. drown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221. blow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222. puff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223. gush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224. dense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225. intensity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226. intensive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227. emerge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228. flash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229. float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230. environment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231. surrounding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232. condition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233. situation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234. nature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235. natural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236. artificial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237. synthetic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238. petrol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239. gas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240. gasoline </w:t>
      </w:r>
      <w:r>
        <w:rPr>
          <w:rFonts w:ascii="Times New Roman" w:hAnsi="Times New Roman" w:eastAsia="SimSun"/>
          <w:b w:val="0"/>
          <w:sz w:val="21"/>
        </w:rPr>
        <w:t>____________</w:t>
      </w:r>
    </w:p>
    <w:p>
      <w:pPr>
        <w:sectPr>
          <w:footerReference w:type="default" r:id="rId12"/>
          <w:pgSz w:w="11906" w:h="16838"/>
          <w:pgMar w:top="567" w:right="567" w:bottom="2268" w:left="567" w:header="283" w:footer="227" w:gutter="0"/>
          <w:cols w:space="397" w:num="3"/>
          <w:docGrid w:linePitch="360"/>
        </w:sectPr>
      </w:pPr>
    </w:p>
    <w:p>
      <w:pPr>
        <w:spacing w:before="0" w:after="40" w:line="240" w:lineRule="auto"/>
      </w:pPr>
      <w:r>
        <w:rPr>
          <w:rFonts w:ascii="Times New Roman" w:hAnsi="Times New Roman" w:eastAsia="SimSun"/>
          <w:b w:val="0"/>
          <w:sz w:val="21"/>
        </w:rPr>
        <w:t xml:space="preserve">241. petroleum </w:t>
      </w:r>
      <w:r>
        <w:rPr>
          <w:rFonts w:ascii="Times New Roman" w:hAnsi="Times New Roman" w:eastAsia="SimSun"/>
          <w:b w:val="0"/>
          <w:sz w:val="21"/>
        </w:rPr>
        <w:t>____________</w:t>
      </w:r>
    </w:p>
    <w:sectPr w:rsidR="00FC693F" w:rsidRPr="0006063C" w:rsidSect="00034616">
      <w:footerReference w:type="default" r:id="rId13"/>
      <w:pgSz w:w="11906" w:h="16838"/>
      <w:pgMar w:top="567" w:right="567" w:bottom="2268" w:left="567" w:header="283" w:footer="227" w:gutter="0"/>
      <w:cols w:space="397" w:num="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3628" w:val="left"/>
        <w:tab w:pos="7257" w:val="left"/>
      </w:tabs>
      <w:spacing w:before="0" w:after="0" w:line="240" w:lineRule="auto"/>
    </w:pPr>
    <w:r/>
    <w:r>
      <w:rPr>
        <w:rFonts w:ascii="Times New Roman" w:hAnsi="Times New Roman" w:eastAsia="SimSun"/>
        <w:b w:val="0"/>
        <w:sz w:val="14"/>
      </w:rPr>
      <w:t>1.大气；大气层；气氛；大气的  2.水圈</w:t>
      <w:tab/>
      <w:t>3.岩石圈；陆界  4.氧；氧气</w:t>
      <w:tab/>
      <w:t>5.氧化物；氧化  6.二氧化碳</w:t>
      <w:br/>
      <w:t>7.氢；氢气  8.地核；核心；果核</w:t>
      <w:tab/>
      <w:t>9.地壳；面包皮  10.地幔；斗篷；覆盖物</w:t>
      <w:tab/>
      <w:t>11.经度；经线；经度的；纵向的  12.纬度；(行动的)自由</w:t>
      <w:br/>
      <w:t>13.地平线；眼界；水平的  14.海拔；高度</w:t>
      <w:tab/>
      <w:t>15.灾难；灾祸；灾难性的  16.小事故；倒霉事</w:t>
      <w:tab/>
      <w:t>17.灾难性的；惨重的；大灾难  18.灾难；祸患</w:t>
      <w:br/>
      <w:t>19.危及；危害；濒危的  20.危及；损害；危险</w:t>
      <w:tab/>
      <w:t>21.破坏性的；毁灭性的；破坏；毁灭；摧毁  22.厄尔尼诺(现象)</w:t>
      <w:tab/>
      <w:t>23.温室；暖房  24.现象；非凡的事物；非凡的；现象级的</w:t>
      <w:br/>
      <w:t>25.卵石；小圆石  26.磁铁；磁石；有吸引力的事物；磁性的</w:t>
      <w:tab/>
      <w:t>27.矿石；矿砂  28.矿物；矿物质；矿物的</w:t>
      <w:tab/>
      <w:t>29.大理石；弹珠  30.石英</w:t>
      <w:br/>
      <w:t>31.花岗岩；花岗石  32.一阵(风、雨)；猛刮；阵风的</w:t>
      <w:tab/>
      <w:t>33.微风；轻风；有微风的；轻松的  34.季风；雨季</w:t>
      <w:tab/>
      <w:t>35.大风；狂风  36.飓风</w:t>
      <w:br/>
      <w:t>37.龙卷风  38.台风</w:t>
      <w:tab/>
      <w:t>39.火山；火山的  40.喷发；爆发；喷发(物)；爆发(物)</w:t>
      <w:tab/>
      <w:t>41.岩浆  42.热力学的；热力学</w:t>
      <w:br/>
      <w:t>43.烟雾(烟与雾的混合)；雾霾的  44.(难闻的)烟气；烟雾；冒烟</w:t>
      <w:tab/>
      <w:t>45.薄雾；雾霭；有雾的；朦胧的  46.海啸</w:t>
      <w:tab/>
      <w:t>47.干旱；旱灾  48.洪水泛滥；洪涝；淹没；泛滥</w:t>
      <w:br/>
      <w:t>49.激流；奔流；迸发；倾泻的  50.地震</w:t>
      <w:tab/>
      <w:t>51.地震的；地震引起的  52.雪崩</w:t>
      <w:tab/>
      <w:t>53.地形；地势；地带  54.风景；地貌；景观</w:t>
      <w:br/>
      <w:t>55.大陆；洲；大陆的；大陆性的  56.洞穴；山洞</w:t>
      <w:tab/>
      <w:t>57.悬崖；峭壁  58.冰川；冰河；冰川的；冰冷的</w:t>
      <w:tab/>
      <w:t>59.沼泽；湿地；沼泽的  60.三角洲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3628" w:val="left"/>
        <w:tab w:pos="7257" w:val="left"/>
      </w:tabs>
      <w:spacing w:before="0" w:after="0" w:line="240" w:lineRule="auto"/>
    </w:pPr>
    <w:r/>
    <w:r>
      <w:rPr>
        <w:rFonts w:ascii="Times New Roman" w:hAnsi="Times New Roman" w:eastAsia="SimSun"/>
        <w:b w:val="0"/>
        <w:sz w:val="14"/>
      </w:rPr>
      <w:t>61.平原；朴素的；清楚的  62.高原；停滞期</w:t>
      <w:tab/>
      <w:t>63.绿洲；宜人之地  64.地球；地球仪；球体；全球的</w:t>
      <w:tab/>
      <w:t>65.半球  66.赤道；赤道的</w:t>
      <w:br/>
      <w:t>67.北极；北极的  68.南极；南极的</w:t>
      <w:tab/>
      <w:t>69.极点；地极；杆  70.极地的；两极的</w:t>
      <w:tab/>
      <w:t>71.轴；轴线；轴心  72.恶化；退化；(使)恶化</w:t>
      <w:br/>
      <w:t>73.加重；使恶化；激怒  74.降解；退化；降低身份</w:t>
      <w:tab/>
      <w:t>75.升级；提升；改善  76.侵蚀；腐蚀；侵蚀(作用)</w:t>
      <w:tab/>
      <w:t>77.地中海；地中海的  78.大西洋；大西洋的</w:t>
      <w:br/>
      <w:t>79.太平洋；太平洋的  80.海洋；大海</w:t>
      <w:tab/>
      <w:t>81.海洋的；海产的；海运的  82.航行；导航；领航</w:t>
      <w:tab/>
      <w:t>83.海湾；鸿沟  84.海滩；沙滩</w:t>
      <w:br/>
      <w:t>85.海岸；沿海地区；沿海的  86.岸；滨</w:t>
      <w:tab/>
      <w:t>87.潮汐；潮流；趋势；潮汐的  88.洋流；水流；电流；当前的</w:t>
      <w:tab/>
      <w:t>89.小溪；小河  90.小溪；溪流；流</w:t>
      <w:br/>
      <w:t>91.源头；来源  92.浅的；肤浅的</w:t>
      <w:tab/>
      <w:t>93.肤浅的；表面的  94.平的；平坦的；公寓；使变平</w:t>
      <w:tab/>
      <w:t>95.光滑的；平稳的；顺利的  96.粗糙的；粗略的；恶劣的</w:t>
      <w:br/>
      <w:t>97.沙质的；多沙的  98.多石的；石质的；冷酷的</w:t>
      <w:tab/>
      <w:t>99.垂直的；纵向的  100.陡峭的；(升降)急剧的</w:t>
      <w:tab/>
      <w:t>101.平行的；纬线；相似之处  102.狭窄的；勉强的</w:t>
      <w:br/>
      <w:t>103.大洋洲  104.大陆；本土</w:t>
      <w:tab/>
      <w:t>105.半岛  106.气候；风气；气候的</w:t>
      <w:tab/>
      <w:t>107.天气；气象  108.气象学；气象的</w:t>
      <w:br/>
      <w:t>109.温和的；轻微的  110.供暖；加热；(使)变热</w:t>
      <w:tab/>
      <w:t>111.适度的；温和的；缓和；适度；节制  112.温暖的；暖和的；温暖</w:t>
      <w:tab/>
      <w:t>113.热的；热量的；保暖的  114.热带地区；热带的</w:t>
      <w:br/>
      <w:t>115.干旱的；枯燥的  116.湿润的；潮湿的；水分；湿气；使湿润</w:t>
      <w:tab/>
      <w:t>117.潮湿的；使潮湿；抑制  118.湿热的；潮湿的；湿度</w:t>
      <w:tab/>
      <w:t>119.下雪的；多雪的  120.霜；霜冻；霜冻的；冷淡的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3628" w:val="left"/>
        <w:tab w:pos="7257" w:val="left"/>
      </w:tabs>
      <w:spacing w:before="0" w:after="0" w:line="240" w:lineRule="auto"/>
    </w:pPr>
    <w:r/>
    <w:r>
      <w:rPr>
        <w:rFonts w:ascii="Times New Roman" w:hAnsi="Times New Roman" w:eastAsia="SimSun"/>
        <w:b w:val="0"/>
        <w:sz w:val="14"/>
      </w:rPr>
      <w:t>121.冰雹；下冰雹；招呼(车等)  122.解冻；融化；(关系)缓和</w:t>
      <w:tab/>
      <w:t>123.寒冷；寒意；使冷却；冷飕飕的  124.结冰；冻结；极冷的</w:t>
      <w:tab/>
      <w:t>125.严寒的；寒冷的；冷淡的  126.颤抖；颤动</w:t>
      <w:br/>
      <w:t>127.颤抖；发抖  128.雷；雷声；雷鸣般的</w:t>
      <w:tab/>
      <w:t>129.闪电  130.暴风雨的；激烈的</w:t>
      <w:tab/>
      <w:t>131.倾盆大雨；暴雨  132.降雨(量)</w:t>
      <w:br/>
      <w:t>133.洒；撒；下小雨  134.彩虹</w:t>
      <w:tab/>
      <w:t>135.阵雨；淋浴；下阵雨；多阵雨的  136.摄氏的；摄氏度</w:t>
      <w:tab/>
      <w:t>137.温度；气温  138.预报；预测</w:t>
      <w:br/>
      <w:t>139.山峰；顶峰；峰值  140.登上；增加；山峰(用于山名)</w:t>
      <w:tab/>
      <w:t>141.山；山脉；多山的  142.山脉；范围；(在范围内)变化</w:t>
      <w:tab/>
      <w:t>143.山脊；屋脊；棱纹  144.斜坡；斜率；倾斜</w:t>
      <w:br/>
      <w:t>145.山谷；流域  146.山坡；山腰</w:t>
      <w:tab/>
      <w:t>147.俯瞰；忽略  148.南方的；南部的</w:t>
      <w:tab/>
      <w:t>149.东南；东南的  150.西南；西南的</w:t>
      <w:br/>
      <w:t>151.东北；东北的  152.西北；西北的</w:t>
      <w:tab/>
      <w:t>153.东方的；东部的  154.东方的；东方国家的；东方</w:t>
      <w:tab/>
      <w:t>155.不可避免的；必然的；必然性  156.不可逆的；不可挽回的；逆转；反转</w:t>
      <w:br/>
      <w:t>157.不规则地；不整齐地；不规则的；不规则；不合常规  158.不恰当的；不合适的；适当的；恰当的</w:t>
      <w:tab/>
      <w:t>159.反常的；异常的；异常；畸形；正常的  160.沉积物；泥沙；沉积的</w:t>
      <w:tab/>
      <w:t>161.淤泥；泥沙；淤积；淤泥的  162.泥泞的；浑浊的；使浑浊</w:t>
      <w:br/>
      <w:t>163.黏土；陶土  164.泥土；污垢；尘土；脏的</w:t>
      <w:tab/>
      <w:t>165.乡村的；农村的  166.郊区；城郊；郊区的</w:t>
      <w:tab/>
      <w:t>167.市郊；外围地区  168.偏远的；遥远的</w:t>
      <w:br/>
      <w:t>169.荒凉的；无人烟的；荒凉；荒废  170.遥远的；远处的；疏远的；距离；远方</w:t>
      <w:tab/>
      <w:t>171.邻近的；毗邻的  172.有毒的；中毒的；毒性</w:t>
      <w:tab/>
      <w:t>173.污染；污染物；污染(动词)  174.污染物</w:t>
      <w:br/>
      <w:t>175.污染；弄脏；污染(名词)  176.地质学；地质情况；地质的</w:t>
      <w:tab/>
      <w:t>177.边界；边境；接壤  178.边缘；页边空白；利润；边缘的；微小的</w:t>
      <w:tab/>
      <w:t>179.边缘；刘海；穗  180.板块；盘子；金属板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3628" w:val="left"/>
        <w:tab w:pos="7257" w:val="left"/>
      </w:tabs>
      <w:spacing w:before="0" w:after="0" w:line="240" w:lineRule="auto"/>
    </w:pPr>
    <w:r/>
    <w:r>
      <w:rPr>
        <w:rFonts w:ascii="Times New Roman" w:hAnsi="Times New Roman" w:eastAsia="SimSun"/>
        <w:b w:val="0"/>
        <w:sz w:val="14"/>
      </w:rPr>
      <w:t>181.残骸；碎片；瓦砾  182.裂缝；裂纹；破裂</w:t>
      <w:tab/>
      <w:t>183.缺口；间隙；差距  184.壮丽的；极好的；壮丽；辉煌</w:t>
      <w:tab/>
      <w:t>185.宏伟的；壮丽的；盛大的；宏伟；壮观  186.壮丽的；宏伟的；华丽的；壮丽；宏伟</w:t>
      <w:br/>
      <w:t>187.超级的；极好的  188.有趣的；引人入胜的；使感兴趣；兴趣；利益</w:t>
      <w:tab/>
      <w:t>189.戏剧性的；巨大的；引人注目的；戏剧  190.荒野；旷野</w:t>
      <w:tab/>
      <w:t>191.沙漠；荒漠；抛弃；被遗弃的  192.砍伐森林；毁林；森林砍伐</w:t>
      <w:br/>
      <w:t>193.贫瘠的；荒芜的  194.肥沃的；能生育的；肥沃；肥力</w:t>
      <w:tab/>
      <w:t>195.施肥；使受精；肥料  196.太阳的；太阳能的</w:t>
      <w:tab/>
      <w:t>197.月球的；农历的  198.日历；历法</w:t>
      <w:br/>
      <w:t>199.日出；黎明  200.日落；黄昏</w:t>
      <w:tab/>
      <w:t>201.日食；月食；使黯然失色  202.黄昏；薄暮</w:t>
      <w:tab/>
      <w:t>203.天堂；天空；上天；天堂般的；天空的  204.天堂；乐园</w:t>
      <w:br/>
      <w:t>205.阳光；日照  206.阴凉处；阴影；色度；遮蔽；阴凉的；可疑的</w:t>
      <w:tab/>
      <w:t>207.阴影；影子；跟踪；阴暗的；朦胧的  208.蒸气；水汽；蒸发；汽化</w:t>
      <w:tab/>
      <w:t>209.蒸发；挥发；消失；蒸发(作用)  210.循环；流通；传播；循环；流通(量)</w:t>
      <w:br/>
      <w:t>211.沉淀；降水；使突然发生；降水；沉淀(物)  212.水库；蓄水池；储备</w:t>
      <w:tab/>
      <w:t>213.瀑布  214.喷泉；源泉</w:t>
      <w:tab/>
      <w:t>215.春天；泉水；弹簧；跳跃；涌现  216.露水；露珠；带露水的</w:t>
      <w:br/>
      <w:t>217.倾倒；倾泻；下大雨  218.排干；流走；下水道；排水；排水系统</w:t>
      <w:tab/>
      <w:t>219.滴下；漏水；水滴  220.淹死；淹没；沉溺</w:t>
      <w:tab/>
      <w:t>221.吹；刮；打击  222.吹气；喷；一阵(气息)；鼓胀的</w:t>
      <w:br/>
      <w:t>223.喷涌；涌出；喷涌(物)  224.密集的；浓厚的；密度；浓度</w:t>
      <w:tab/>
      <w:t>225.强度；烈度；强烈；强烈的；加强  226.密集的；强化的</w:t>
      <w:tab/>
      <w:t>227.出现；浮现；显露；出现；浮现  228.闪光；闪现；闪光；花哨的；炫耀的</w:t>
      <w:br/>
      <w:t>229.漂浮；浮动  230.环境；周围状况；环境的</w:t>
      <w:tab/>
      <w:t>231.周围的；周围环境；围绕；包围  232.条件；状况；制约；使适应；有条件的</w:t>
      <w:tab/>
      <w:t>233.情况；局势；位置  234.自然；天性；本质</w:t>
      <w:br/>
      <w:t>235.自然的；天生的  236.人工的；人造的</w:t>
      <w:tab/>
      <w:t>237.合成的；人造的；(使)合成  238.汽油(英)</w:t>
      <w:tab/>
      <w:t>239.气体；煤气；汽油(美)；气体的；气态的  240.汽油(美)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3628" w:val="left"/>
        <w:tab w:pos="7257" w:val="left"/>
      </w:tabs>
      <w:spacing w:before="0" w:after="0" w:line="240" w:lineRule="auto"/>
    </w:pPr>
    <w:r/>
    <w:r>
      <w:rPr>
        <w:rFonts w:ascii="Times New Roman" w:hAnsi="Times New Roman" w:eastAsia="SimSun"/>
        <w:b w:val="0"/>
        <w:sz w:val="14"/>
      </w:rPr>
      <w:t>241.石油</w:t>
      <w:tab/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