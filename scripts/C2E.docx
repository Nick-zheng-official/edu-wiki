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pPr>
      <w:r>
        <w:rPr>
          <w:b/>
          <w:sz w:val="19"/>
        </w:rPr>
        <w:t>C2E 汉译英练习（共 295 词，答案见页脚）</w:t>
      </w:r>
    </w:p>
    <w:p>
      <w:pPr>
        <w:sectPr>
          <w:footerReference w:type="default" r:id="rId9"/>
          <w:pgSz w:w="11906" w:h="16838"/>
          <w:pgMar w:top="567" w:right="567" w:bottom="567" w:left="567" w:header="720" w:footer="283" w:gutter="0"/>
          <w:cols w:space="720"/>
          <w:docGrid w:linePitch="360"/>
        </w:sectPr>
      </w:pPr>
    </w:p>
    <w:p>
      <w:pPr>
        <w:spacing w:before="0" w:after="20" w:line="240" w:lineRule="auto"/>
        <w:ind w:left="312" w:hanging="312"/>
      </w:pPr>
      <w:r>
        <w:t xml:space="preserve">1. </w:t>
      </w:r>
      <w:r>
        <w:t>____________________</w:t>
      </w:r>
      <w:r>
        <w:t xml:space="preserve"> 大气；大气层</w:t>
      </w:r>
    </w:p>
    <w:p>
      <w:pPr>
        <w:spacing w:before="0" w:after="20" w:line="240" w:lineRule="auto"/>
        <w:ind w:left="312" w:hanging="312"/>
      </w:pPr>
      <w:r>
        <w:t xml:space="preserve">2. </w:t>
      </w:r>
      <w:r>
        <w:t>______________________</w:t>
      </w:r>
      <w:r>
        <w:t xml:space="preserve"> 水圈</w:t>
      </w:r>
    </w:p>
    <w:p>
      <w:pPr>
        <w:spacing w:before="0" w:after="20" w:line="240" w:lineRule="auto"/>
        <w:ind w:left="312" w:hanging="312"/>
      </w:pPr>
      <w:r>
        <w:t xml:space="preserve">3. </w:t>
      </w:r>
      <w:r>
        <w:t>______________________</w:t>
      </w:r>
      <w:r>
        <w:t xml:space="preserve"> 岩石圈</w:t>
      </w:r>
    </w:p>
    <w:p>
      <w:pPr>
        <w:spacing w:before="0" w:after="20" w:line="240" w:lineRule="auto"/>
        <w:ind w:left="312" w:hanging="312"/>
      </w:pPr>
      <w:r>
        <w:t xml:space="preserve">4. </w:t>
      </w:r>
      <w:r>
        <w:t>____________</w:t>
      </w:r>
      <w:r>
        <w:t xml:space="preserve"> 氧气</w:t>
      </w:r>
    </w:p>
    <w:p>
      <w:pPr>
        <w:spacing w:before="0" w:after="20" w:line="240" w:lineRule="auto"/>
        <w:ind w:left="312" w:hanging="312"/>
      </w:pPr>
      <w:r>
        <w:t xml:space="preserve">5. </w:t>
      </w:r>
      <w:r>
        <w:t>__________</w:t>
      </w:r>
      <w:r>
        <w:t xml:space="preserve"> 氧化物</w:t>
      </w:r>
    </w:p>
    <w:p>
      <w:pPr>
        <w:spacing w:before="0" w:after="20" w:line="240" w:lineRule="auto"/>
        <w:ind w:left="312" w:hanging="312"/>
      </w:pPr>
      <w:r>
        <w:t xml:space="preserve">6. </w:t>
      </w:r>
      <w:r>
        <w:t>________________________</w:t>
      </w:r>
      <w:r>
        <w:t xml:space="preserve"> 二氧化碳</w:t>
      </w:r>
    </w:p>
    <w:p>
      <w:pPr>
        <w:spacing w:before="0" w:after="20" w:line="240" w:lineRule="auto"/>
        <w:ind w:left="312" w:hanging="312"/>
      </w:pPr>
      <w:r>
        <w:t xml:space="preserve">7. </w:t>
      </w:r>
      <w:r>
        <w:t>________________</w:t>
      </w:r>
      <w:r>
        <w:t xml:space="preserve"> 氢气</w:t>
      </w:r>
    </w:p>
    <w:p>
      <w:pPr>
        <w:spacing w:before="0" w:after="20" w:line="240" w:lineRule="auto"/>
        <w:ind w:left="312" w:hanging="312"/>
      </w:pPr>
      <w:r>
        <w:t xml:space="preserve">8. </w:t>
      </w:r>
      <w:r>
        <w:t>__________</w:t>
      </w:r>
      <w:r>
        <w:t xml:space="preserve"> 地核；核心</w:t>
      </w:r>
    </w:p>
    <w:p>
      <w:pPr>
        <w:spacing w:before="0" w:after="20" w:line="240" w:lineRule="auto"/>
        <w:ind w:left="312" w:hanging="312"/>
      </w:pPr>
      <w:r>
        <w:t xml:space="preserve">9. </w:t>
      </w:r>
      <w:r>
        <w:t>__________</w:t>
      </w:r>
      <w:r>
        <w:t xml:space="preserve"> 地壳；外壳</w:t>
      </w:r>
    </w:p>
    <w:p>
      <w:pPr>
        <w:spacing w:before="0" w:after="20" w:line="240" w:lineRule="auto"/>
        <w:ind w:left="312" w:hanging="312"/>
      </w:pPr>
      <w:r>
        <w:t xml:space="preserve">10. </w:t>
      </w:r>
      <w:r>
        <w:t>____________</w:t>
      </w:r>
      <w:r>
        <w:t xml:space="preserve"> 地幔；覆盖层</w:t>
      </w:r>
    </w:p>
    <w:p>
      <w:pPr>
        <w:spacing w:before="0" w:after="20" w:line="240" w:lineRule="auto"/>
        <w:ind w:left="312" w:hanging="312"/>
      </w:pPr>
      <w:r>
        <w:t xml:space="preserve">11. </w:t>
      </w:r>
      <w:r>
        <w:t>__________________</w:t>
      </w:r>
      <w:r>
        <w:t xml:space="preserve"> 经度</w:t>
      </w:r>
    </w:p>
    <w:p>
      <w:pPr>
        <w:spacing w:before="0" w:after="20" w:line="240" w:lineRule="auto"/>
        <w:ind w:left="312" w:hanging="312"/>
      </w:pPr>
      <w:r>
        <w:t xml:space="preserve">12. </w:t>
      </w:r>
      <w:r>
        <w:t>________________</w:t>
      </w:r>
      <w:r>
        <w:t xml:space="preserve"> 纬度</w:t>
      </w:r>
    </w:p>
    <w:p>
      <w:pPr>
        <w:spacing w:before="0" w:after="20" w:line="240" w:lineRule="auto"/>
        <w:ind w:left="312" w:hanging="312"/>
      </w:pPr>
      <w:r>
        <w:t xml:space="preserve">13. </w:t>
      </w:r>
      <w:r>
        <w:t>______________</w:t>
      </w:r>
      <w:r>
        <w:t xml:space="preserve"> 地平线；眼界</w:t>
      </w:r>
    </w:p>
    <w:p>
      <w:pPr>
        <w:spacing w:before="0" w:after="20" w:line="240" w:lineRule="auto"/>
        <w:ind w:left="312" w:hanging="312"/>
      </w:pPr>
      <w:r>
        <w:t xml:space="preserve">14. </w:t>
      </w:r>
      <w:r>
        <w:t>________________</w:t>
      </w:r>
      <w:r>
        <w:t xml:space="preserve"> 海拔；高度</w:t>
      </w:r>
    </w:p>
    <w:p>
      <w:pPr>
        <w:spacing w:before="0" w:after="20" w:line="240" w:lineRule="auto"/>
        <w:ind w:left="312" w:hanging="312"/>
      </w:pPr>
      <w:r>
        <w:t xml:space="preserve">15. </w:t>
      </w:r>
      <w:r>
        <w:t>________________</w:t>
      </w:r>
      <w:r>
        <w:t xml:space="preserve"> 灾难</w:t>
      </w:r>
    </w:p>
    <w:p>
      <w:pPr>
        <w:spacing w:before="0" w:after="20" w:line="240" w:lineRule="auto"/>
        <w:ind w:left="312" w:hanging="312"/>
      </w:pPr>
      <w:r>
        <w:t xml:space="preserve">16. </w:t>
      </w:r>
      <w:r>
        <w:t>____________</w:t>
      </w:r>
      <w:r>
        <w:t xml:space="preserve"> 小事故；晦气事</w:t>
      </w:r>
    </w:p>
    <w:p>
      <w:pPr>
        <w:spacing w:before="0" w:after="20" w:line="240" w:lineRule="auto"/>
        <w:ind w:left="312" w:hanging="312"/>
      </w:pPr>
      <w:r>
        <w:t xml:space="preserve">17. </w:t>
      </w:r>
      <w:r>
        <w:t>________________________</w:t>
      </w:r>
      <w:r>
        <w:t xml:space="preserve"> 灾难性的</w:t>
      </w:r>
    </w:p>
    <w:p>
      <w:pPr>
        <w:spacing w:before="0" w:after="20" w:line="240" w:lineRule="auto"/>
        <w:ind w:left="312" w:hanging="312"/>
      </w:pPr>
      <w:r>
        <w:t xml:space="preserve">18. </w:t>
      </w:r>
      <w:r>
        <w:t>________________</w:t>
      </w:r>
      <w:r>
        <w:t xml:space="preserve"> 大灾祸；不幸事件</w:t>
      </w:r>
    </w:p>
    <w:p>
      <w:pPr>
        <w:spacing w:before="0" w:after="20" w:line="240" w:lineRule="auto"/>
        <w:ind w:left="312" w:hanging="312"/>
      </w:pPr>
      <w:r>
        <w:t xml:space="preserve">19. </w:t>
      </w:r>
      <w:r>
        <w:t>________________</w:t>
      </w:r>
      <w:r>
        <w:t xml:space="preserve"> 危及；使濒危</w:t>
      </w:r>
    </w:p>
    <w:p>
      <w:pPr>
        <w:spacing w:before="0" w:after="20" w:line="240" w:lineRule="auto"/>
        <w:ind w:left="312" w:hanging="312"/>
      </w:pPr>
      <w:r>
        <w:t xml:space="preserve">20. </w:t>
      </w:r>
      <w:r>
        <w:t>____________________</w:t>
      </w:r>
      <w:r>
        <w:t xml:space="preserve"> 危及；损害</w:t>
      </w:r>
    </w:p>
    <w:p>
      <w:pPr>
        <w:spacing w:before="0" w:after="20" w:line="240" w:lineRule="auto"/>
        <w:ind w:left="312" w:hanging="312"/>
      </w:pPr>
      <w:r>
        <w:t xml:space="preserve">21. </w:t>
      </w:r>
      <w:r>
        <w:t>______________________</w:t>
      </w:r>
      <w:r>
        <w:t xml:space="preserve"> 破坏性的；毁灭性的</w:t>
      </w:r>
    </w:p>
    <w:p>
      <w:pPr>
        <w:spacing w:before="0" w:after="20" w:line="240" w:lineRule="auto"/>
        <w:ind w:left="312" w:hanging="312"/>
      </w:pPr>
      <w:r>
        <w:t xml:space="preserve">22. </w:t>
      </w:r>
      <w:r>
        <w:t>______________</w:t>
      </w:r>
      <w:r>
        <w:t xml:space="preserve"> 厄尔尼诺现象</w:t>
      </w:r>
    </w:p>
    <w:p>
      <w:pPr>
        <w:spacing w:before="0" w:after="20" w:line="240" w:lineRule="auto"/>
        <w:ind w:left="312" w:hanging="312"/>
      </w:pPr>
      <w:r>
        <w:t xml:space="preserve">23. </w:t>
      </w:r>
      <w:r>
        <w:t>____________________</w:t>
      </w:r>
      <w:r>
        <w:t xml:space="preserve"> 温室</w:t>
      </w:r>
    </w:p>
    <w:p>
      <w:pPr>
        <w:spacing w:before="0" w:after="20" w:line="240" w:lineRule="auto"/>
        <w:ind w:left="312" w:hanging="312"/>
      </w:pPr>
      <w:r>
        <w:t xml:space="preserve">24. </w:t>
      </w:r>
      <w:r>
        <w:t>____________________</w:t>
      </w:r>
      <w:r>
        <w:t xml:space="preserve"> 现象</w:t>
      </w:r>
    </w:p>
    <w:p>
      <w:pPr>
        <w:spacing w:before="0" w:after="20" w:line="240" w:lineRule="auto"/>
        <w:ind w:left="312" w:hanging="312"/>
      </w:pPr>
      <w:r>
        <w:t xml:space="preserve">25. </w:t>
      </w:r>
      <w:r>
        <w:t>____________</w:t>
      </w:r>
      <w:r>
        <w:t xml:space="preserve"> 卵石；小圆石</w:t>
      </w:r>
    </w:p>
    <w:p>
      <w:pPr>
        <w:spacing w:before="0" w:after="20" w:line="240" w:lineRule="auto"/>
        <w:ind w:left="312" w:hanging="312"/>
      </w:pPr>
      <w:r>
        <w:t xml:space="preserve">26. </w:t>
      </w:r>
      <w:r>
        <w:t>____________</w:t>
      </w:r>
      <w:r>
        <w:t xml:space="preserve"> 磁铁；磁体</w:t>
      </w:r>
    </w:p>
    <w:p>
      <w:pPr>
        <w:spacing w:before="0" w:after="20" w:line="240" w:lineRule="auto"/>
        <w:ind w:left="312" w:hanging="312"/>
      </w:pPr>
      <w:r>
        <w:t xml:space="preserve">27. </w:t>
      </w:r>
      <w:r>
        <w:t>__________</w:t>
      </w:r>
      <w:r>
        <w:t xml:space="preserve"> 矿石</w:t>
      </w:r>
    </w:p>
    <w:p>
      <w:pPr>
        <w:spacing w:before="0" w:after="20" w:line="240" w:lineRule="auto"/>
        <w:ind w:left="312" w:hanging="312"/>
      </w:pPr>
      <w:r>
        <w:t xml:space="preserve">28. </w:t>
      </w:r>
      <w:r>
        <w:t>______________</w:t>
      </w:r>
      <w:r>
        <w:t xml:space="preserve"> 矿物；矿物质的</w:t>
      </w:r>
    </w:p>
    <w:p>
      <w:pPr>
        <w:spacing w:before="0" w:after="20" w:line="240" w:lineRule="auto"/>
        <w:ind w:left="312" w:hanging="312"/>
      </w:pPr>
      <w:r>
        <w:t xml:space="preserve">29. </w:t>
      </w:r>
      <w:r>
        <w:t>____________</w:t>
      </w:r>
      <w:r>
        <w:t xml:space="preserve"> 大理石</w:t>
      </w:r>
    </w:p>
    <w:p>
      <w:pPr>
        <w:spacing w:before="0" w:after="20" w:line="240" w:lineRule="auto"/>
        <w:ind w:left="312" w:hanging="312"/>
      </w:pPr>
      <w:r>
        <w:t xml:space="preserve">30. </w:t>
      </w:r>
      <w:r>
        <w:t>____________</w:t>
      </w:r>
      <w:r>
        <w:t xml:space="preserve"> 石英</w:t>
      </w:r>
    </w:p>
    <w:p>
      <w:pPr>
        <w:spacing w:before="0" w:after="20" w:line="240" w:lineRule="auto"/>
        <w:ind w:left="312" w:hanging="312"/>
      </w:pPr>
      <w:r>
        <w:t xml:space="preserve">31. </w:t>
      </w:r>
      <w:r>
        <w:t>______________</w:t>
      </w:r>
      <w:r>
        <w:t xml:space="preserve"> 花岗岩</w:t>
      </w:r>
    </w:p>
    <w:p>
      <w:pPr>
        <w:spacing w:before="0" w:after="20" w:line="240" w:lineRule="auto"/>
        <w:ind w:left="312" w:hanging="312"/>
      </w:pPr>
      <w:r>
        <w:t xml:space="preserve">32. </w:t>
      </w:r>
      <w:r>
        <w:t>__________</w:t>
      </w:r>
      <w:r>
        <w:t xml:space="preserve"> 一阵狂风；阵风</w:t>
      </w:r>
    </w:p>
    <w:p>
      <w:pPr>
        <w:spacing w:before="0" w:after="20" w:line="240" w:lineRule="auto"/>
        <w:ind w:left="312" w:hanging="312"/>
      </w:pPr>
      <w:r>
        <w:t xml:space="preserve">33. </w:t>
      </w:r>
      <w:r>
        <w:t>____________</w:t>
      </w:r>
      <w:r>
        <w:t xml:space="preserve"> 微风；轻风</w:t>
      </w:r>
    </w:p>
    <w:p>
      <w:pPr>
        <w:spacing w:before="0" w:after="20" w:line="240" w:lineRule="auto"/>
        <w:ind w:left="312" w:hanging="312"/>
      </w:pPr>
      <w:r>
        <w:t xml:space="preserve">34. </w:t>
      </w:r>
      <w:r>
        <w:t>______________</w:t>
      </w:r>
      <w:r>
        <w:t xml:space="preserve"> 季风；雨季</w:t>
      </w:r>
    </w:p>
    <w:p>
      <w:pPr>
        <w:spacing w:before="0" w:after="20" w:line="240" w:lineRule="auto"/>
        <w:ind w:left="312" w:hanging="312"/>
      </w:pPr>
      <w:r>
        <w:t xml:space="preserve">35. </w:t>
      </w:r>
      <w:r>
        <w:t>__________</w:t>
      </w:r>
      <w:r>
        <w:t xml:space="preserve"> 强风；大风</w:t>
      </w:r>
    </w:p>
    <w:p>
      <w:pPr>
        <w:spacing w:before="0" w:after="20" w:line="240" w:lineRule="auto"/>
        <w:ind w:left="312" w:hanging="312"/>
      </w:pPr>
      <w:r>
        <w:t xml:space="preserve">36. </w:t>
      </w:r>
      <w:r>
        <w:t>__________________</w:t>
      </w:r>
      <w:r>
        <w:t xml:space="preserve"> 飓风</w:t>
      </w:r>
    </w:p>
    <w:p>
      <w:pPr>
        <w:spacing w:before="0" w:after="20" w:line="240" w:lineRule="auto"/>
        <w:ind w:left="312" w:hanging="312"/>
      </w:pPr>
      <w:r>
        <w:t xml:space="preserve">37. </w:t>
      </w:r>
      <w:r>
        <w:t>______________</w:t>
      </w:r>
      <w:r>
        <w:t xml:space="preserve"> 龙卷风</w:t>
      </w:r>
    </w:p>
    <w:p>
      <w:pPr>
        <w:spacing w:before="0" w:after="20" w:line="240" w:lineRule="auto"/>
        <w:ind w:left="312" w:hanging="312"/>
      </w:pPr>
      <w:r>
        <w:t xml:space="preserve">38. </w:t>
      </w:r>
      <w:r>
        <w:t>______________</w:t>
      </w:r>
      <w:r>
        <w:t xml:space="preserve"> 台风</w:t>
      </w:r>
    </w:p>
    <w:p>
      <w:pPr>
        <w:spacing w:before="0" w:after="20" w:line="240" w:lineRule="auto"/>
        <w:ind w:left="312" w:hanging="312"/>
      </w:pPr>
      <w:r>
        <w:t xml:space="preserve">39. </w:t>
      </w:r>
      <w:r>
        <w:t>______________</w:t>
      </w:r>
      <w:r>
        <w:t xml:space="preserve"> 火山</w:t>
      </w:r>
    </w:p>
    <w:p>
      <w:pPr>
        <w:spacing w:before="0" w:after="20" w:line="240" w:lineRule="auto"/>
        <w:ind w:left="312" w:hanging="312"/>
      </w:pPr>
      <w:r>
        <w:t xml:space="preserve">40. </w:t>
      </w:r>
      <w:r>
        <w:t>__________</w:t>
      </w:r>
      <w:r>
        <w:t xml:space="preserve"> （火山）喷发；爆发</w:t>
      </w:r>
    </w:p>
    <w:p>
      <w:pPr>
        <w:spacing w:before="0" w:after="20" w:line="240" w:lineRule="auto"/>
        <w:ind w:left="312" w:hanging="312"/>
      </w:pPr>
      <w:r>
        <w:t xml:space="preserve">41. </w:t>
      </w:r>
      <w:r>
        <w:t>__________</w:t>
      </w:r>
      <w:r>
        <w:t xml:space="preserve"> 岩浆</w:t>
      </w:r>
    </w:p>
    <w:p>
      <w:pPr>
        <w:spacing w:before="0" w:after="20" w:line="240" w:lineRule="auto"/>
        <w:ind w:left="312" w:hanging="312"/>
      </w:pPr>
      <w:r>
        <w:t xml:space="preserve">42. </w:t>
      </w:r>
      <w:r>
        <w:t>________________________</w:t>
      </w:r>
      <w:r>
        <w:t xml:space="preserve"> 热力学的</w:t>
      </w:r>
    </w:p>
    <w:p>
      <w:pPr>
        <w:spacing w:before="0" w:after="20" w:line="240" w:lineRule="auto"/>
        <w:ind w:left="312" w:hanging="312"/>
      </w:pPr>
      <w:r>
        <w:t xml:space="preserve">43. </w:t>
      </w:r>
      <w:r>
        <w:t>__________</w:t>
      </w:r>
      <w:r>
        <w:t xml:space="preserve"> 烟雾；雾霾</w:t>
      </w:r>
    </w:p>
    <w:p>
      <w:pPr>
        <w:spacing w:before="0" w:after="20" w:line="240" w:lineRule="auto"/>
        <w:ind w:left="312" w:hanging="312"/>
      </w:pPr>
      <w:r>
        <w:t xml:space="preserve">44. </w:t>
      </w:r>
      <w:r>
        <w:t>__________</w:t>
      </w:r>
      <w:r>
        <w:t xml:space="preserve"> （有害的）烟；气</w:t>
      </w:r>
    </w:p>
    <w:p>
      <w:pPr>
        <w:spacing w:before="0" w:after="20" w:line="240" w:lineRule="auto"/>
        <w:ind w:left="312" w:hanging="312"/>
      </w:pPr>
      <w:r>
        <w:t xml:space="preserve">45. </w:t>
      </w:r>
      <w:r>
        <w:t>__________</w:t>
      </w:r>
      <w:r>
        <w:t xml:space="preserve"> 薄雾；雾气</w:t>
      </w:r>
    </w:p>
    <w:p>
      <w:pPr>
        <w:spacing w:before="0" w:after="20" w:line="240" w:lineRule="auto"/>
        <w:ind w:left="312" w:hanging="312"/>
      </w:pPr>
      <w:r>
        <w:t xml:space="preserve">46. </w:t>
      </w:r>
      <w:r>
        <w:t>______________</w:t>
      </w:r>
      <w:r>
        <w:t xml:space="preserve"> 海啸</w:t>
      </w:r>
    </w:p>
    <w:p>
      <w:pPr>
        <w:spacing w:before="0" w:after="20" w:line="240" w:lineRule="auto"/>
        <w:ind w:left="312" w:hanging="312"/>
      </w:pPr>
      <w:r>
        <w:t xml:space="preserve">47. </w:t>
      </w:r>
      <w:r>
        <w:t>______________</w:t>
      </w:r>
      <w:r>
        <w:t xml:space="preserve"> 旱灾；干旱</w:t>
      </w:r>
    </w:p>
    <w:p>
      <w:pPr>
        <w:spacing w:before="0" w:after="20" w:line="240" w:lineRule="auto"/>
        <w:ind w:left="312" w:hanging="312"/>
      </w:pPr>
      <w:r>
        <w:t xml:space="preserve">48. </w:t>
      </w:r>
      <w:r>
        <w:t>________________</w:t>
      </w:r>
      <w:r>
        <w:t xml:space="preserve"> 洪涝；泛滥</w:t>
      </w:r>
    </w:p>
    <w:p>
      <w:pPr>
        <w:spacing w:before="0" w:after="20" w:line="240" w:lineRule="auto"/>
        <w:ind w:left="312" w:hanging="312"/>
      </w:pPr>
      <w:r>
        <w:t xml:space="preserve">49. </w:t>
      </w:r>
      <w:r>
        <w:t>______________</w:t>
      </w:r>
      <w:r>
        <w:t xml:space="preserve"> 湍流；急流</w:t>
      </w:r>
    </w:p>
    <w:p>
      <w:pPr>
        <w:spacing w:before="0" w:after="20" w:line="240" w:lineRule="auto"/>
        <w:ind w:left="312" w:hanging="312"/>
      </w:pPr>
      <w:r>
        <w:t xml:space="preserve">50. </w:t>
      </w:r>
      <w:r>
        <w:t>____________________</w:t>
      </w:r>
      <w:r>
        <w:t xml:space="preserve"> 地震</w:t>
      </w:r>
    </w:p>
    <w:p>
      <w:pPr>
        <w:spacing w:before="0" w:after="20" w:line="240" w:lineRule="auto"/>
        <w:ind w:left="312" w:hanging="312"/>
      </w:pPr>
      <w:r>
        <w:t xml:space="preserve">51. </w:t>
      </w:r>
      <w:r>
        <w:t>______________</w:t>
      </w:r>
      <w:r>
        <w:t xml:space="preserve"> 地震的</w:t>
      </w:r>
    </w:p>
    <w:p>
      <w:pPr>
        <w:spacing w:before="0" w:after="20" w:line="240" w:lineRule="auto"/>
        <w:ind w:left="312" w:hanging="312"/>
      </w:pPr>
      <w:r>
        <w:t xml:space="preserve">52. </w:t>
      </w:r>
      <w:r>
        <w:t>__________________</w:t>
      </w:r>
      <w:r>
        <w:t xml:space="preserve"> 雪崩；山崩</w:t>
      </w:r>
    </w:p>
    <w:p>
      <w:pPr>
        <w:spacing w:before="0" w:after="20" w:line="240" w:lineRule="auto"/>
        <w:ind w:left="312" w:hanging="312"/>
      </w:pPr>
      <w:r>
        <w:t xml:space="preserve">53. </w:t>
      </w:r>
      <w:r>
        <w:t>______________</w:t>
      </w:r>
      <w:r>
        <w:t xml:space="preserve"> 地形；地势</w:t>
      </w:r>
    </w:p>
    <w:p>
      <w:pPr>
        <w:spacing w:before="0" w:after="20" w:line="240" w:lineRule="auto"/>
        <w:ind w:left="312" w:hanging="312"/>
      </w:pPr>
      <w:r>
        <w:t xml:space="preserve">54. </w:t>
      </w:r>
      <w:r>
        <w:t>__________________</w:t>
      </w:r>
      <w:r>
        <w:t xml:space="preserve"> 风景；地貌</w:t>
      </w:r>
    </w:p>
    <w:p>
      <w:pPr>
        <w:spacing w:before="0" w:after="20" w:line="240" w:lineRule="auto"/>
        <w:ind w:left="312" w:hanging="312"/>
      </w:pPr>
      <w:r>
        <w:t xml:space="preserve">55. </w:t>
      </w:r>
      <w:r>
        <w:t>__________________</w:t>
      </w:r>
      <w:r>
        <w:t xml:space="preserve"> 大陆；洲</w:t>
      </w:r>
    </w:p>
    <w:p>
      <w:pPr>
        <w:spacing w:before="0" w:after="20" w:line="240" w:lineRule="auto"/>
        <w:ind w:left="312" w:hanging="312"/>
      </w:pPr>
      <w:r>
        <w:t xml:space="preserve">56. </w:t>
      </w:r>
      <w:r>
        <w:t>__________</w:t>
      </w:r>
      <w:r>
        <w:t xml:space="preserve"> 洞穴；山洞</w:t>
      </w:r>
    </w:p>
    <w:p>
      <w:pPr>
        <w:spacing w:before="0" w:after="20" w:line="240" w:lineRule="auto"/>
        <w:ind w:left="312" w:hanging="312"/>
      </w:pPr>
      <w:r>
        <w:t xml:space="preserve">57. </w:t>
      </w:r>
      <w:r>
        <w:t>__________</w:t>
      </w:r>
      <w:r>
        <w:t xml:space="preserve"> 悬崖；峭壁</w:t>
      </w:r>
    </w:p>
    <w:p>
      <w:pPr>
        <w:spacing w:before="0" w:after="20" w:line="240" w:lineRule="auto"/>
        <w:ind w:left="312" w:hanging="312"/>
      </w:pPr>
      <w:r>
        <w:t xml:space="preserve">58. </w:t>
      </w:r>
      <w:r>
        <w:t>______________</w:t>
      </w:r>
      <w:r>
        <w:t xml:space="preserve"> 冰川</w:t>
      </w:r>
    </w:p>
    <w:p>
      <w:pPr>
        <w:spacing w:before="0" w:after="20" w:line="240" w:lineRule="auto"/>
        <w:ind w:left="312" w:hanging="312"/>
      </w:pPr>
      <w:r>
        <w:t xml:space="preserve">59. </w:t>
      </w:r>
      <w:r>
        <w:t>__________</w:t>
      </w:r>
      <w:r>
        <w:t xml:space="preserve"> 沼泽</w:t>
      </w:r>
    </w:p>
    <w:p>
      <w:pPr>
        <w:spacing w:before="0" w:after="20" w:line="240" w:lineRule="auto"/>
        <w:ind w:left="312" w:hanging="312"/>
      </w:pPr>
      <w:r>
        <w:t xml:space="preserve">60. </w:t>
      </w:r>
      <w:r>
        <w:t>__________</w:t>
      </w:r>
      <w:r>
        <w:t xml:space="preserve"> 三角洲</w:t>
      </w:r>
    </w:p>
    <w:p>
      <w:pPr>
        <w:spacing w:before="0" w:after="20" w:line="240" w:lineRule="auto"/>
        <w:ind w:left="312" w:hanging="312"/>
      </w:pPr>
      <w:r>
        <w:t xml:space="preserve">61. </w:t>
      </w:r>
      <w:r>
        <w:t>__________</w:t>
      </w:r>
      <w:r>
        <w:t xml:space="preserve"> 平原</w:t>
      </w:r>
    </w:p>
    <w:p>
      <w:pPr>
        <w:spacing w:before="0" w:after="20" w:line="240" w:lineRule="auto"/>
        <w:ind w:left="312" w:hanging="312"/>
      </w:pPr>
      <w:r>
        <w:t xml:space="preserve">62. </w:t>
      </w:r>
      <w:r>
        <w:t>______________</w:t>
      </w:r>
      <w:r>
        <w:t xml:space="preserve"> 高原</w:t>
      </w:r>
    </w:p>
    <w:p>
      <w:pPr>
        <w:spacing w:before="0" w:after="20" w:line="240" w:lineRule="auto"/>
        <w:ind w:left="312" w:hanging="312"/>
      </w:pPr>
      <w:r>
        <w:t xml:space="preserve">63. </w:t>
      </w:r>
      <w:r>
        <w:t>__________</w:t>
      </w:r>
      <w:r>
        <w:t xml:space="preserve"> 绿洲</w:t>
      </w:r>
    </w:p>
    <w:p>
      <w:pPr>
        <w:spacing w:before="0" w:after="20" w:line="240" w:lineRule="auto"/>
        <w:ind w:left="312" w:hanging="312"/>
      </w:pPr>
      <w:r>
        <w:t xml:space="preserve">64. </w:t>
      </w:r>
      <w:r>
        <w:t>__________</w:t>
      </w:r>
      <w:r>
        <w:t xml:space="preserve"> 地球；球体</w:t>
      </w:r>
    </w:p>
    <w:p>
      <w:pPr>
        <w:spacing w:before="0" w:after="20" w:line="240" w:lineRule="auto"/>
        <w:ind w:left="312" w:hanging="312"/>
      </w:pPr>
      <w:r>
        <w:t xml:space="preserve">65. </w:t>
      </w:r>
      <w:r>
        <w:t>____________________</w:t>
      </w:r>
      <w:r>
        <w:t xml:space="preserve"> 半球</w:t>
      </w:r>
    </w:p>
    <w:p>
      <w:pPr>
        <w:spacing w:before="0" w:after="20" w:line="240" w:lineRule="auto"/>
        <w:ind w:left="312" w:hanging="312"/>
      </w:pPr>
      <w:r>
        <w:t xml:space="preserve">66. </w:t>
      </w:r>
      <w:r>
        <w:t>______________</w:t>
      </w:r>
      <w:r>
        <w:t xml:space="preserve"> 赤道</w:t>
      </w:r>
    </w:p>
    <w:p>
      <w:pPr>
        <w:spacing w:before="0" w:after="20" w:line="240" w:lineRule="auto"/>
        <w:ind w:left="312" w:hanging="312"/>
      </w:pPr>
      <w:r>
        <w:t xml:space="preserve">67. </w:t>
      </w:r>
      <w:r>
        <w:t>____________</w:t>
      </w:r>
      <w:r>
        <w:t xml:space="preserve"> 北极（的）</w:t>
      </w:r>
    </w:p>
    <w:p>
      <w:pPr>
        <w:spacing w:before="0" w:after="20" w:line="240" w:lineRule="auto"/>
        <w:ind w:left="312" w:hanging="312"/>
      </w:pPr>
      <w:r>
        <w:t xml:space="preserve">68. </w:t>
      </w:r>
      <w:r>
        <w:t>__________________</w:t>
      </w:r>
      <w:r>
        <w:t xml:space="preserve"> 南极（的）</w:t>
      </w:r>
    </w:p>
    <w:p>
      <w:pPr>
        <w:spacing w:before="0" w:after="20" w:line="240" w:lineRule="auto"/>
        <w:ind w:left="312" w:hanging="312"/>
      </w:pPr>
      <w:r>
        <w:t xml:space="preserve">69. </w:t>
      </w:r>
      <w:r>
        <w:t>__________</w:t>
      </w:r>
      <w:r>
        <w:t xml:space="preserve"> 地极；磁极</w:t>
      </w:r>
    </w:p>
    <w:p>
      <w:pPr>
        <w:spacing w:before="0" w:after="20" w:line="240" w:lineRule="auto"/>
        <w:ind w:left="312" w:hanging="312"/>
      </w:pPr>
      <w:r>
        <w:t xml:space="preserve">70. </w:t>
      </w:r>
      <w:r>
        <w:t>__________</w:t>
      </w:r>
      <w:r>
        <w:t xml:space="preserve"> 极地的</w:t>
      </w:r>
    </w:p>
    <w:p>
      <w:pPr>
        <w:spacing w:before="0" w:after="20" w:line="240" w:lineRule="auto"/>
        <w:ind w:left="312" w:hanging="312"/>
      </w:pPr>
      <w:r>
        <w:t xml:space="preserve">71. </w:t>
      </w:r>
      <w:r>
        <w:t>__________</w:t>
      </w:r>
      <w:r>
        <w:t xml:space="preserve"> 轴；地轴</w:t>
      </w:r>
    </w:p>
    <w:p>
      <w:pPr>
        <w:spacing w:before="0" w:after="20" w:line="240" w:lineRule="auto"/>
        <w:ind w:left="312" w:hanging="312"/>
      </w:pPr>
      <w:r>
        <w:t xml:space="preserve">72. </w:t>
      </w:r>
      <w:r>
        <w:t>______________________</w:t>
      </w:r>
      <w:r>
        <w:t xml:space="preserve"> 恶化；变坏</w:t>
      </w:r>
    </w:p>
    <w:p>
      <w:pPr>
        <w:spacing w:before="0" w:after="20" w:line="240" w:lineRule="auto"/>
        <w:ind w:left="312" w:hanging="312"/>
      </w:pPr>
      <w:r>
        <w:t xml:space="preserve">73. </w:t>
      </w:r>
      <w:r>
        <w:t>__________________</w:t>
      </w:r>
      <w:r>
        <w:t xml:space="preserve"> 使加重；使恶化</w:t>
      </w:r>
    </w:p>
    <w:p>
      <w:pPr>
        <w:spacing w:before="0" w:after="20" w:line="240" w:lineRule="auto"/>
        <w:ind w:left="312" w:hanging="312"/>
      </w:pPr>
      <w:r>
        <w:t xml:space="preserve">74. </w:t>
      </w:r>
      <w:r>
        <w:t>______________</w:t>
      </w:r>
      <w:r>
        <w:t xml:space="preserve"> 使降级；使退化</w:t>
      </w:r>
    </w:p>
    <w:p>
      <w:pPr>
        <w:spacing w:before="0" w:after="20" w:line="240" w:lineRule="auto"/>
        <w:ind w:left="312" w:hanging="312"/>
      </w:pPr>
      <w:r>
        <w:t xml:space="preserve">75. </w:t>
      </w:r>
      <w:r>
        <w:t>______________</w:t>
      </w:r>
      <w:r>
        <w:t xml:space="preserve"> 使升级；改善</w:t>
      </w:r>
    </w:p>
    <w:p>
      <w:pPr>
        <w:spacing w:before="0" w:after="20" w:line="240" w:lineRule="auto"/>
        <w:ind w:left="312" w:hanging="312"/>
      </w:pPr>
      <w:r>
        <w:t xml:space="preserve">76. </w:t>
      </w:r>
      <w:r>
        <w:t>__________</w:t>
      </w:r>
      <w:r>
        <w:t xml:space="preserve"> 侵蚀；腐蚀</w:t>
      </w:r>
    </w:p>
    <w:p>
      <w:pPr>
        <w:spacing w:before="0" w:after="20" w:line="240" w:lineRule="auto"/>
        <w:ind w:left="312" w:hanging="312"/>
      </w:pPr>
      <w:r>
        <w:t xml:space="preserve">77. </w:t>
      </w:r>
      <w:r>
        <w:t>________________________</w:t>
      </w:r>
      <w:r>
        <w:t xml:space="preserve"> 地中海</w:t>
      </w:r>
    </w:p>
    <w:p>
      <w:pPr>
        <w:spacing w:before="0" w:after="20" w:line="240" w:lineRule="auto"/>
        <w:ind w:left="312" w:hanging="312"/>
      </w:pPr>
      <w:r>
        <w:t xml:space="preserve">78. </w:t>
      </w:r>
      <w:r>
        <w:t>________________</w:t>
      </w:r>
      <w:r>
        <w:t xml:space="preserve"> 大西洋</w:t>
      </w:r>
    </w:p>
    <w:p>
      <w:pPr>
        <w:spacing w:before="0" w:after="20" w:line="240" w:lineRule="auto"/>
        <w:ind w:left="312" w:hanging="312"/>
      </w:pPr>
      <w:r>
        <w:t xml:space="preserve">79. </w:t>
      </w:r>
      <w:r>
        <w:t>______________</w:t>
      </w:r>
      <w:r>
        <w:t xml:space="preserve"> 太平洋</w:t>
      </w:r>
    </w:p>
    <w:p>
      <w:pPr>
        <w:spacing w:before="0" w:after="20" w:line="240" w:lineRule="auto"/>
        <w:ind w:left="312" w:hanging="312"/>
      </w:pPr>
      <w:r>
        <w:t xml:space="preserve">80. </w:t>
      </w:r>
      <w:r>
        <w:t>__________</w:t>
      </w:r>
      <w:r>
        <w:t xml:space="preserve"> 海洋</w:t>
      </w:r>
    </w:p>
    <w:p>
      <w:pPr>
        <w:spacing w:before="0" w:after="20" w:line="240" w:lineRule="auto"/>
        <w:ind w:left="312" w:hanging="312"/>
      </w:pPr>
      <w:r>
        <w:t xml:space="preserve">81. </w:t>
      </w:r>
      <w:r>
        <w:t>____________</w:t>
      </w:r>
      <w:r>
        <w:t xml:space="preserve"> 海的；海产的</w:t>
      </w:r>
    </w:p>
    <w:p>
      <w:pPr>
        <w:spacing w:before="0" w:after="20" w:line="240" w:lineRule="auto"/>
        <w:ind w:left="312" w:hanging="312"/>
      </w:pPr>
      <w:r>
        <w:t xml:space="preserve">82. </w:t>
      </w:r>
      <w:r>
        <w:t>____________________</w:t>
      </w:r>
      <w:r>
        <w:t xml:space="preserve"> 航行；导航</w:t>
      </w:r>
    </w:p>
    <w:p>
      <w:pPr>
        <w:spacing w:before="0" w:after="20" w:line="240" w:lineRule="auto"/>
        <w:ind w:left="312" w:hanging="312"/>
      </w:pPr>
      <w:r>
        <w:t xml:space="preserve">83. </w:t>
      </w:r>
      <w:r>
        <w:t>__________</w:t>
      </w:r>
      <w:r>
        <w:t xml:space="preserve"> 海湾；鸿沟</w:t>
      </w:r>
    </w:p>
    <w:p>
      <w:pPr>
        <w:spacing w:before="0" w:after="20" w:line="240" w:lineRule="auto"/>
        <w:ind w:left="312" w:hanging="312"/>
      </w:pPr>
      <w:r>
        <w:t xml:space="preserve">84. </w:t>
      </w:r>
      <w:r>
        <w:t>__________</w:t>
      </w:r>
      <w:r>
        <w:t xml:space="preserve"> 海滩；沙滩</w:t>
      </w:r>
    </w:p>
    <w:p>
      <w:pPr>
        <w:spacing w:before="0" w:after="20" w:line="240" w:lineRule="auto"/>
        <w:ind w:left="312" w:hanging="312"/>
      </w:pPr>
      <w:r>
        <w:t xml:space="preserve">85. </w:t>
      </w:r>
      <w:r>
        <w:t>__________</w:t>
      </w:r>
      <w:r>
        <w:t xml:space="preserve"> 海岸；海滨</w:t>
      </w:r>
    </w:p>
    <w:p>
      <w:pPr>
        <w:spacing w:before="0" w:after="20" w:line="240" w:lineRule="auto"/>
        <w:ind w:left="312" w:hanging="312"/>
      </w:pPr>
      <w:r>
        <w:t xml:space="preserve">86. </w:t>
      </w:r>
      <w:r>
        <w:t>__________</w:t>
      </w:r>
      <w:r>
        <w:t xml:space="preserve"> （海、湖）岸；滨</w:t>
      </w:r>
    </w:p>
    <w:p>
      <w:pPr>
        <w:spacing w:before="0" w:after="20" w:line="240" w:lineRule="auto"/>
        <w:ind w:left="312" w:hanging="312"/>
      </w:pPr>
      <w:r>
        <w:t xml:space="preserve">87. </w:t>
      </w:r>
      <w:r>
        <w:t>__________</w:t>
      </w:r>
      <w:r>
        <w:t xml:space="preserve"> 潮；潮汐</w:t>
      </w:r>
    </w:p>
    <w:p>
      <w:pPr>
        <w:spacing w:before="0" w:after="20" w:line="240" w:lineRule="auto"/>
        <w:ind w:left="312" w:hanging="312"/>
      </w:pPr>
      <w:r>
        <w:t xml:space="preserve">88. </w:t>
      </w:r>
      <w:r>
        <w:t>______________</w:t>
      </w:r>
      <w:r>
        <w:t xml:space="preserve"> 洋流；水流</w:t>
      </w:r>
    </w:p>
    <w:p>
      <w:pPr>
        <w:spacing w:before="0" w:after="20" w:line="240" w:lineRule="auto"/>
        <w:ind w:left="312" w:hanging="312"/>
      </w:pPr>
      <w:r>
        <w:t xml:space="preserve">89. </w:t>
      </w:r>
      <w:r>
        <w:t>__________</w:t>
      </w:r>
      <w:r>
        <w:t xml:space="preserve"> 小溪</w:t>
      </w:r>
    </w:p>
    <w:p>
      <w:pPr>
        <w:spacing w:before="0" w:after="20" w:line="240" w:lineRule="auto"/>
        <w:ind w:left="312" w:hanging="312"/>
      </w:pPr>
      <w:r>
        <w:t xml:space="preserve">90. </w:t>
      </w:r>
      <w:r>
        <w:t>____________</w:t>
      </w:r>
      <w:r>
        <w:t xml:space="preserve"> 小河；溪流</w:t>
      </w:r>
    </w:p>
    <w:p>
      <w:pPr>
        <w:spacing w:before="0" w:after="20" w:line="240" w:lineRule="auto"/>
        <w:ind w:left="312" w:hanging="312"/>
      </w:pPr>
      <w:r>
        <w:t xml:space="preserve">91. </w:t>
      </w:r>
      <w:r>
        <w:t>____________</w:t>
      </w:r>
      <w:r>
        <w:t xml:space="preserve"> 源头；来源</w:t>
      </w:r>
    </w:p>
    <w:p>
      <w:pPr>
        <w:spacing w:before="0" w:after="20" w:line="240" w:lineRule="auto"/>
        <w:ind w:left="312" w:hanging="312"/>
      </w:pPr>
      <w:r>
        <w:t xml:space="preserve">92. </w:t>
      </w:r>
      <w:r>
        <w:t>______________</w:t>
      </w:r>
      <w:r>
        <w:t xml:space="preserve"> 浅的；浅薄的</w:t>
      </w:r>
    </w:p>
    <w:p>
      <w:pPr>
        <w:spacing w:before="0" w:after="20" w:line="240" w:lineRule="auto"/>
        <w:ind w:left="312" w:hanging="312"/>
      </w:pPr>
      <w:r>
        <w:t xml:space="preserve">93. </w:t>
      </w:r>
      <w:r>
        <w:t>______________________</w:t>
      </w:r>
      <w:r>
        <w:t xml:space="preserve"> 表面的；肤浅的</w:t>
      </w:r>
    </w:p>
    <w:p>
      <w:pPr>
        <w:spacing w:before="0" w:after="20" w:line="240" w:lineRule="auto"/>
        <w:ind w:left="312" w:hanging="312"/>
      </w:pPr>
      <w:r>
        <w:t xml:space="preserve">94. </w:t>
      </w:r>
      <w:r>
        <w:t>__________</w:t>
      </w:r>
      <w:r>
        <w:t xml:space="preserve"> 平坦的；扁平的</w:t>
      </w:r>
    </w:p>
    <w:p>
      <w:pPr>
        <w:spacing w:before="0" w:after="20" w:line="240" w:lineRule="auto"/>
        <w:ind w:left="312" w:hanging="312"/>
      </w:pPr>
      <w:r>
        <w:t xml:space="preserve">95. </w:t>
      </w:r>
      <w:r>
        <w:t>____________</w:t>
      </w:r>
      <w:r>
        <w:t xml:space="preserve"> 平滑的；光滑的</w:t>
      </w:r>
    </w:p>
    <w:p>
      <w:pPr>
        <w:spacing w:before="0" w:after="20" w:line="240" w:lineRule="auto"/>
        <w:ind w:left="312" w:hanging="312"/>
      </w:pPr>
      <w:r>
        <w:t xml:space="preserve">96. </w:t>
      </w:r>
      <w:r>
        <w:t>__________</w:t>
      </w:r>
      <w:r>
        <w:t xml:space="preserve"> 粗糙的；崎岖的</w:t>
      </w:r>
    </w:p>
    <w:p>
      <w:pPr>
        <w:spacing w:before="0" w:after="20" w:line="240" w:lineRule="auto"/>
        <w:ind w:left="312" w:hanging="312"/>
      </w:pPr>
      <w:r>
        <w:t xml:space="preserve">97. </w:t>
      </w:r>
      <w:r>
        <w:t>__________</w:t>
      </w:r>
      <w:r>
        <w:t xml:space="preserve"> 多沙的；沙质的</w:t>
      </w:r>
    </w:p>
    <w:p>
      <w:pPr>
        <w:spacing w:before="0" w:after="20" w:line="240" w:lineRule="auto"/>
        <w:ind w:left="312" w:hanging="312"/>
      </w:pPr>
      <w:r>
        <w:t xml:space="preserve">98. </w:t>
      </w:r>
      <w:r>
        <w:t>__________</w:t>
      </w:r>
      <w:r>
        <w:t xml:space="preserve"> 多石的；石质的</w:t>
      </w:r>
    </w:p>
    <w:p>
      <w:pPr>
        <w:spacing w:before="0" w:after="20" w:line="240" w:lineRule="auto"/>
        <w:ind w:left="312" w:hanging="312"/>
      </w:pPr>
      <w:r>
        <w:t xml:space="preserve">99. </w:t>
      </w:r>
      <w:r>
        <w:t>________________</w:t>
      </w:r>
      <w:r>
        <w:t xml:space="preserve"> 垂直的；竖直的</w:t>
      </w:r>
    </w:p>
    <w:p>
      <w:pPr>
        <w:spacing w:before="0" w:after="20" w:line="240" w:lineRule="auto"/>
        <w:ind w:left="312" w:hanging="312"/>
      </w:pPr>
      <w:r>
        <w:t xml:space="preserve">100. </w:t>
      </w:r>
      <w:r>
        <w:t>__________</w:t>
      </w:r>
      <w:r>
        <w:t xml:space="preserve"> 陡的；陡峭的</w:t>
      </w:r>
    </w:p>
    <w:p>
      <w:pPr>
        <w:spacing w:before="0" w:after="20" w:line="240" w:lineRule="auto"/>
        <w:ind w:left="312" w:hanging="312"/>
      </w:pPr>
      <w:r>
        <w:t xml:space="preserve">101. </w:t>
      </w:r>
      <w:r>
        <w:t>________________</w:t>
      </w:r>
      <w:r>
        <w:t xml:space="preserve"> 平行的；类似的</w:t>
      </w:r>
    </w:p>
    <w:p>
      <w:pPr>
        <w:spacing w:before="0" w:after="20" w:line="240" w:lineRule="auto"/>
        <w:ind w:left="312" w:hanging="312"/>
      </w:pPr>
      <w:r>
        <w:t xml:space="preserve">102. </w:t>
      </w:r>
      <w:r>
        <w:t>____________</w:t>
      </w:r>
      <w:r>
        <w:t xml:space="preserve"> 狭窄的；有限的</w:t>
      </w:r>
    </w:p>
    <w:p>
      <w:pPr>
        <w:spacing w:before="0" w:after="20" w:line="240" w:lineRule="auto"/>
        <w:ind w:left="312" w:hanging="312"/>
      </w:pPr>
      <w:r>
        <w:t xml:space="preserve">103. </w:t>
      </w:r>
      <w:r>
        <w:t>______________</w:t>
      </w:r>
      <w:r>
        <w:t xml:space="preserve"> 大洋洲</w:t>
      </w:r>
    </w:p>
    <w:p>
      <w:pPr>
        <w:spacing w:before="0" w:after="20" w:line="240" w:lineRule="auto"/>
        <w:ind w:left="312" w:hanging="312"/>
      </w:pPr>
      <w:r>
        <w:t xml:space="preserve">104. </w:t>
      </w:r>
      <w:r>
        <w:t>________________</w:t>
      </w:r>
      <w:r>
        <w:t xml:space="preserve"> 大陆；本土</w:t>
      </w:r>
    </w:p>
    <w:p>
      <w:pPr>
        <w:spacing w:before="0" w:after="20" w:line="240" w:lineRule="auto"/>
        <w:ind w:left="312" w:hanging="312"/>
      </w:pPr>
      <w:r>
        <w:t xml:space="preserve">105. </w:t>
      </w:r>
      <w:r>
        <w:t>__________________</w:t>
      </w:r>
      <w:r>
        <w:t xml:space="preserve"> 半岛</w:t>
      </w:r>
    </w:p>
    <w:p>
      <w:pPr>
        <w:spacing w:before="0" w:after="20" w:line="240" w:lineRule="auto"/>
        <w:ind w:left="312" w:hanging="312"/>
      </w:pPr>
      <w:r>
        <w:t xml:space="preserve">106. </w:t>
      </w:r>
      <w:r>
        <w:t>______________</w:t>
      </w:r>
      <w:r>
        <w:t xml:space="preserve"> 气候</w:t>
      </w:r>
    </w:p>
    <w:p>
      <w:pPr>
        <w:spacing w:before="0" w:after="20" w:line="240" w:lineRule="auto"/>
        <w:ind w:left="312" w:hanging="312"/>
      </w:pPr>
      <w:r>
        <w:t xml:space="preserve">107. </w:t>
      </w:r>
      <w:r>
        <w:t>______________</w:t>
      </w:r>
      <w:r>
        <w:t xml:space="preserve"> 天气</w:t>
      </w:r>
    </w:p>
    <w:p>
      <w:pPr>
        <w:spacing w:before="0" w:after="20" w:line="240" w:lineRule="auto"/>
        <w:ind w:left="312" w:hanging="312"/>
      </w:pPr>
      <w:r>
        <w:t xml:space="preserve">108. </w:t>
      </w:r>
      <w:r>
        <w:t>______________________</w:t>
      </w:r>
      <w:r>
        <w:t xml:space="preserve"> 气象学</w:t>
      </w:r>
    </w:p>
    <w:p>
      <w:pPr>
        <w:spacing w:before="0" w:after="20" w:line="240" w:lineRule="auto"/>
        <w:ind w:left="312" w:hanging="312"/>
      </w:pPr>
      <w:r>
        <w:t xml:space="preserve">109. </w:t>
      </w:r>
      <w:r>
        <w:t>__________</w:t>
      </w:r>
      <w:r>
        <w:t xml:space="preserve"> 温和的；温润的</w:t>
      </w:r>
    </w:p>
    <w:p>
      <w:pPr>
        <w:spacing w:before="0" w:after="20" w:line="240" w:lineRule="auto"/>
        <w:ind w:left="312" w:hanging="312"/>
      </w:pPr>
      <w:r>
        <w:t xml:space="preserve">110. </w:t>
      </w:r>
      <w:r>
        <w:t>______________</w:t>
      </w:r>
      <w:r>
        <w:t xml:space="preserve"> 暖气；供暖；加热</w:t>
      </w:r>
    </w:p>
    <w:p>
      <w:pPr>
        <w:spacing w:before="0" w:after="20" w:line="240" w:lineRule="auto"/>
        <w:ind w:left="312" w:hanging="312"/>
      </w:pPr>
      <w:r>
        <w:t xml:space="preserve">111. </w:t>
      </w:r>
      <w:r>
        <w:t>________________</w:t>
      </w:r>
      <w:r>
        <w:t xml:space="preserve"> 温和的；适度的</w:t>
      </w:r>
    </w:p>
    <w:p>
      <w:pPr>
        <w:spacing w:before="0" w:after="20" w:line="240" w:lineRule="auto"/>
        <w:ind w:left="312" w:hanging="312"/>
      </w:pPr>
      <w:r>
        <w:t xml:space="preserve">112. </w:t>
      </w:r>
      <w:r>
        <w:t>__________</w:t>
      </w:r>
      <w:r>
        <w:t xml:space="preserve"> 温暖的；暖和的</w:t>
      </w:r>
    </w:p>
    <w:p>
      <w:pPr>
        <w:spacing w:before="0" w:after="20" w:line="240" w:lineRule="auto"/>
        <w:ind w:left="312" w:hanging="312"/>
      </w:pPr>
      <w:r>
        <w:t xml:space="preserve">113. </w:t>
      </w:r>
      <w:r>
        <w:t>______________</w:t>
      </w:r>
      <w:r>
        <w:t xml:space="preserve"> 热的；保暖的</w:t>
      </w:r>
    </w:p>
    <w:p>
      <w:pPr>
        <w:spacing w:before="0" w:after="20" w:line="240" w:lineRule="auto"/>
        <w:ind w:left="312" w:hanging="312"/>
      </w:pPr>
      <w:r>
        <w:t xml:space="preserve">114. </w:t>
      </w:r>
      <w:r>
        <w:t>______________</w:t>
      </w:r>
      <w:r>
        <w:t xml:space="preserve"> 热带（地区）</w:t>
      </w:r>
    </w:p>
    <w:p>
      <w:pPr>
        <w:spacing w:before="0" w:after="20" w:line="240" w:lineRule="auto"/>
        <w:ind w:left="312" w:hanging="312"/>
      </w:pPr>
      <w:r>
        <w:t xml:space="preserve">115. </w:t>
      </w:r>
      <w:r>
        <w:t>__________</w:t>
      </w:r>
      <w:r>
        <w:t xml:space="preserve"> 干旱的；干燥的</w:t>
      </w:r>
    </w:p>
    <w:p>
      <w:pPr>
        <w:spacing w:before="0" w:after="20" w:line="240" w:lineRule="auto"/>
        <w:ind w:left="312" w:hanging="312"/>
      </w:pPr>
      <w:r>
        <w:t xml:space="preserve">116. </w:t>
      </w:r>
      <w:r>
        <w:t>__________</w:t>
      </w:r>
      <w:r>
        <w:t xml:space="preserve"> 湿润的；潮湿的</w:t>
      </w:r>
    </w:p>
    <w:p>
      <w:pPr>
        <w:spacing w:before="0" w:after="20" w:line="240" w:lineRule="auto"/>
        <w:ind w:left="312" w:hanging="312"/>
      </w:pPr>
      <w:r>
        <w:t xml:space="preserve">117. </w:t>
      </w:r>
      <w:r>
        <w:t>__________</w:t>
      </w:r>
      <w:r>
        <w:t xml:space="preserve"> 潮湿的；微湿的</w:t>
      </w:r>
    </w:p>
    <w:p>
      <w:pPr>
        <w:spacing w:before="0" w:after="20" w:line="240" w:lineRule="auto"/>
        <w:ind w:left="312" w:hanging="312"/>
      </w:pPr>
      <w:r>
        <w:t xml:space="preserve">118. </w:t>
      </w:r>
      <w:r>
        <w:t>__________</w:t>
      </w:r>
      <w:r>
        <w:t xml:space="preserve"> （空气）潮湿的；湿润的</w:t>
      </w:r>
    </w:p>
    <w:p>
      <w:pPr>
        <w:spacing w:before="0" w:after="20" w:line="240" w:lineRule="auto"/>
        <w:ind w:left="312" w:hanging="312"/>
      </w:pPr>
      <w:r>
        <w:t xml:space="preserve">119. </w:t>
      </w:r>
      <w:r>
        <w:t>__________</w:t>
      </w:r>
      <w:r>
        <w:t xml:space="preserve"> 多雪的；下雪的</w:t>
      </w:r>
    </w:p>
    <w:p>
      <w:pPr>
        <w:spacing w:before="0" w:after="20" w:line="240" w:lineRule="auto"/>
        <w:ind w:left="312" w:hanging="312"/>
      </w:pPr>
      <w:r>
        <w:t xml:space="preserve">120. </w:t>
      </w:r>
      <w:r>
        <w:t>__________</w:t>
      </w:r>
      <w:r>
        <w:t xml:space="preserve"> 霜；霜冻</w:t>
      </w:r>
    </w:p>
    <w:p>
      <w:pPr>
        <w:spacing w:before="0" w:after="20" w:line="240" w:lineRule="auto"/>
        <w:ind w:left="312" w:hanging="312"/>
      </w:pPr>
      <w:r>
        <w:t xml:space="preserve">121. </w:t>
      </w:r>
      <w:r>
        <w:t>__________</w:t>
      </w:r>
      <w:r>
        <w:t xml:space="preserve"> 冰雹；下冰雹</w:t>
      </w:r>
    </w:p>
    <w:p>
      <w:pPr>
        <w:spacing w:before="0" w:after="20" w:line="240" w:lineRule="auto"/>
        <w:ind w:left="312" w:hanging="312"/>
      </w:pPr>
      <w:r>
        <w:t xml:space="preserve">122. </w:t>
      </w:r>
      <w:r>
        <w:t>__________</w:t>
      </w:r>
      <w:r>
        <w:t xml:space="preserve"> （使）解冻；融化</w:t>
      </w:r>
    </w:p>
    <w:p>
      <w:pPr>
        <w:spacing w:before="0" w:after="20" w:line="240" w:lineRule="auto"/>
        <w:ind w:left="312" w:hanging="312"/>
      </w:pPr>
      <w:r>
        <w:t xml:space="preserve">123. </w:t>
      </w:r>
      <w:r>
        <w:t>__________</w:t>
      </w:r>
      <w:r>
        <w:t xml:space="preserve"> 寒意；使变冷</w:t>
      </w:r>
    </w:p>
    <w:p>
      <w:pPr>
        <w:spacing w:before="0" w:after="20" w:line="240" w:lineRule="auto"/>
        <w:ind w:left="312" w:hanging="312"/>
      </w:pPr>
      <w:r>
        <w:t xml:space="preserve">124. </w:t>
      </w:r>
      <w:r>
        <w:t>____________</w:t>
      </w:r>
      <w:r>
        <w:t xml:space="preserve"> （使）结冰；冻结</w:t>
      </w:r>
    </w:p>
    <w:p>
      <w:pPr>
        <w:spacing w:before="0" w:after="20" w:line="240" w:lineRule="auto"/>
        <w:ind w:left="312" w:hanging="312"/>
      </w:pPr>
      <w:r>
        <w:t xml:space="preserve">125. </w:t>
      </w:r>
      <w:r>
        <w:t>____________</w:t>
      </w:r>
      <w:r>
        <w:t xml:space="preserve"> 严寒的；寒冷的</w:t>
      </w:r>
    </w:p>
    <w:p>
      <w:pPr>
        <w:spacing w:before="0" w:after="20" w:line="240" w:lineRule="auto"/>
        <w:ind w:left="312" w:hanging="312"/>
      </w:pPr>
      <w:r>
        <w:t xml:space="preserve">126. </w:t>
      </w:r>
      <w:r>
        <w:t>______________</w:t>
      </w:r>
      <w:r>
        <w:t xml:space="preserve"> 颤抖；哆嗦</w:t>
      </w:r>
    </w:p>
    <w:p>
      <w:pPr>
        <w:spacing w:before="0" w:after="20" w:line="240" w:lineRule="auto"/>
        <w:ind w:left="312" w:hanging="312"/>
      </w:pPr>
      <w:r>
        <w:t xml:space="preserve">127. </w:t>
      </w:r>
      <w:r>
        <w:t>____________</w:t>
      </w:r>
      <w:r>
        <w:t xml:space="preserve"> （因冷、惧）发抖</w:t>
      </w:r>
    </w:p>
    <w:p>
      <w:pPr>
        <w:spacing w:before="0" w:after="20" w:line="240" w:lineRule="auto"/>
        <w:ind w:left="312" w:hanging="312"/>
      </w:pPr>
      <w:r>
        <w:t xml:space="preserve">128. </w:t>
      </w:r>
      <w:r>
        <w:t>______________</w:t>
      </w:r>
      <w:r>
        <w:t xml:space="preserve"> 雷（声）；打雷</w:t>
      </w:r>
    </w:p>
    <w:p>
      <w:pPr>
        <w:spacing w:before="0" w:after="20" w:line="240" w:lineRule="auto"/>
        <w:ind w:left="312" w:hanging="312"/>
      </w:pPr>
      <w:r>
        <w:t xml:space="preserve">129. </w:t>
      </w:r>
      <w:r>
        <w:t>__________________</w:t>
      </w:r>
      <w:r>
        <w:t xml:space="preserve"> 闪电</w:t>
      </w:r>
    </w:p>
    <w:p>
      <w:pPr>
        <w:spacing w:before="0" w:after="20" w:line="240" w:lineRule="auto"/>
        <w:ind w:left="312" w:hanging="312"/>
      </w:pPr>
      <w:r>
        <w:t xml:space="preserve">130. </w:t>
      </w:r>
      <w:r>
        <w:t>____________</w:t>
      </w:r>
      <w:r>
        <w:t xml:space="preserve"> 有暴风雨的；激烈的</w:t>
      </w:r>
    </w:p>
    <w:p>
      <w:pPr>
        <w:spacing w:before="0" w:after="20" w:line="240" w:lineRule="auto"/>
        <w:ind w:left="312" w:hanging="312"/>
      </w:pPr>
      <w:r>
        <w:t xml:space="preserve">131. </w:t>
      </w:r>
      <w:r>
        <w:t>________________</w:t>
      </w:r>
      <w:r>
        <w:t xml:space="preserve"> 倾盆大雨</w:t>
      </w:r>
    </w:p>
    <w:p>
      <w:pPr>
        <w:spacing w:before="0" w:after="20" w:line="240" w:lineRule="auto"/>
        <w:ind w:left="312" w:hanging="312"/>
      </w:pPr>
      <w:r>
        <w:t xml:space="preserve">132. </w:t>
      </w:r>
      <w:r>
        <w:t>________________</w:t>
      </w:r>
      <w:r>
        <w:t xml:space="preserve"> 降雨；降雨量</w:t>
      </w:r>
    </w:p>
    <w:p>
      <w:pPr>
        <w:spacing w:before="0" w:after="20" w:line="240" w:lineRule="auto"/>
        <w:ind w:left="312" w:hanging="312"/>
      </w:pPr>
      <w:r>
        <w:t xml:space="preserve">133. </w:t>
      </w:r>
      <w:r>
        <w:t>________________</w:t>
      </w:r>
      <w:r>
        <w:t xml:space="preserve"> 洒；下稀疏小雨</w:t>
      </w:r>
    </w:p>
    <w:p>
      <w:pPr>
        <w:spacing w:before="0" w:after="20" w:line="240" w:lineRule="auto"/>
        <w:ind w:left="312" w:hanging="312"/>
      </w:pPr>
      <w:r>
        <w:t xml:space="preserve">134. </w:t>
      </w:r>
      <w:r>
        <w:t>______________</w:t>
      </w:r>
      <w:r>
        <w:t xml:space="preserve"> 彩虹</w:t>
      </w:r>
    </w:p>
    <w:p>
      <w:pPr>
        <w:spacing w:before="0" w:after="20" w:line="240" w:lineRule="auto"/>
        <w:ind w:left="312" w:hanging="312"/>
      </w:pPr>
      <w:r>
        <w:t xml:space="preserve">135. </w:t>
      </w:r>
      <w:r>
        <w:t>____________</w:t>
      </w:r>
      <w:r>
        <w:t xml:space="preserve"> 阵雨；淋浴</w:t>
      </w:r>
    </w:p>
    <w:p>
      <w:pPr>
        <w:spacing w:before="0" w:after="20" w:line="240" w:lineRule="auto"/>
        <w:ind w:left="312" w:hanging="312"/>
      </w:pPr>
      <w:r>
        <w:t xml:space="preserve">136. </w:t>
      </w:r>
      <w:r>
        <w:t>______________</w:t>
      </w:r>
      <w:r>
        <w:t xml:space="preserve"> 摄氏（的）</w:t>
      </w:r>
    </w:p>
    <w:p>
      <w:pPr>
        <w:spacing w:before="0" w:after="20" w:line="240" w:lineRule="auto"/>
        <w:ind w:left="312" w:hanging="312"/>
      </w:pPr>
      <w:r>
        <w:t xml:space="preserve">137. </w:t>
      </w:r>
      <w:r>
        <w:t>______________________</w:t>
      </w:r>
      <w:r>
        <w:t xml:space="preserve"> 温度；气温</w:t>
      </w:r>
    </w:p>
    <w:p>
      <w:pPr>
        <w:spacing w:before="0" w:after="20" w:line="240" w:lineRule="auto"/>
        <w:ind w:left="312" w:hanging="312"/>
      </w:pPr>
      <w:r>
        <w:t xml:space="preserve">138. </w:t>
      </w:r>
      <w:r>
        <w:t>________________</w:t>
      </w:r>
      <w:r>
        <w:t xml:space="preserve"> （天气）预报；预测</w:t>
      </w:r>
    </w:p>
    <w:p>
      <w:pPr>
        <w:spacing w:before="0" w:after="20" w:line="240" w:lineRule="auto"/>
        <w:ind w:left="312" w:hanging="312"/>
      </w:pPr>
      <w:r>
        <w:t xml:space="preserve">139. </w:t>
      </w:r>
      <w:r>
        <w:t>__________</w:t>
      </w:r>
      <w:r>
        <w:t xml:space="preserve"> 山顶；顶峰</w:t>
      </w:r>
    </w:p>
    <w:p>
      <w:pPr>
        <w:spacing w:before="0" w:after="20" w:line="240" w:lineRule="auto"/>
        <w:ind w:left="312" w:hanging="312"/>
      </w:pPr>
      <w:r>
        <w:t xml:space="preserve">140. </w:t>
      </w:r>
      <w:r>
        <w:t>__________</w:t>
      </w:r>
      <w:r>
        <w:t xml:space="preserve"> 山峰（用于山名）</w:t>
      </w:r>
    </w:p>
    <w:p>
      <w:pPr>
        <w:spacing w:before="0" w:after="20" w:line="240" w:lineRule="auto"/>
        <w:ind w:left="312" w:hanging="312"/>
      </w:pPr>
      <w:r>
        <w:t xml:space="preserve">141. </w:t>
      </w:r>
      <w:r>
        <w:t>________________</w:t>
      </w:r>
      <w:r>
        <w:t xml:space="preserve"> 山；高山</w:t>
      </w:r>
    </w:p>
    <w:p>
      <w:pPr>
        <w:spacing w:before="0" w:after="20" w:line="240" w:lineRule="auto"/>
        <w:ind w:left="312" w:hanging="312"/>
      </w:pPr>
      <w:r>
        <w:t xml:space="preserve">142. </w:t>
      </w:r>
      <w:r>
        <w:t>__________</w:t>
      </w:r>
      <w:r>
        <w:t xml:space="preserve"> 山脉；范围</w:t>
      </w:r>
    </w:p>
    <w:p>
      <w:pPr>
        <w:spacing w:before="0" w:after="20" w:line="240" w:lineRule="auto"/>
        <w:ind w:left="312" w:hanging="312"/>
      </w:pPr>
      <w:r>
        <w:t xml:space="preserve">143. </w:t>
      </w:r>
      <w:r>
        <w:t>__________</w:t>
      </w:r>
      <w:r>
        <w:t xml:space="preserve"> 山脊；分水岭</w:t>
      </w:r>
    </w:p>
    <w:p>
      <w:pPr>
        <w:spacing w:before="0" w:after="20" w:line="240" w:lineRule="auto"/>
        <w:ind w:left="312" w:hanging="312"/>
      </w:pPr>
      <w:r>
        <w:t xml:space="preserve">144. </w:t>
      </w:r>
      <w:r>
        <w:t>__________</w:t>
      </w:r>
      <w:r>
        <w:t xml:space="preserve"> 斜坡；山坡</w:t>
      </w:r>
    </w:p>
    <w:p>
      <w:pPr>
        <w:spacing w:before="0" w:after="20" w:line="240" w:lineRule="auto"/>
        <w:ind w:left="312" w:hanging="312"/>
      </w:pPr>
      <w:r>
        <w:t xml:space="preserve">145. </w:t>
      </w:r>
      <w:r>
        <w:t>____________</w:t>
      </w:r>
      <w:r>
        <w:t xml:space="preserve"> 山谷；流域</w:t>
      </w:r>
    </w:p>
    <w:p>
      <w:pPr>
        <w:spacing w:before="0" w:after="20" w:line="240" w:lineRule="auto"/>
        <w:ind w:left="312" w:hanging="312"/>
      </w:pPr>
      <w:r>
        <w:t xml:space="preserve">146. </w:t>
      </w:r>
      <w:r>
        <w:t>________________</w:t>
      </w:r>
      <w:r>
        <w:t xml:space="preserve"> 山腰；山坡</w:t>
      </w:r>
    </w:p>
    <w:p>
      <w:pPr>
        <w:spacing w:before="0" w:after="20" w:line="240" w:lineRule="auto"/>
        <w:ind w:left="312" w:hanging="312"/>
      </w:pPr>
      <w:r>
        <w:t xml:space="preserve">147. </w:t>
      </w:r>
      <w:r>
        <w:t>________________</w:t>
      </w:r>
      <w:r>
        <w:t xml:space="preserve"> 俯瞰；眺望</w:t>
      </w:r>
    </w:p>
    <w:p>
      <w:pPr>
        <w:spacing w:before="0" w:after="20" w:line="240" w:lineRule="auto"/>
        <w:ind w:left="312" w:hanging="312"/>
      </w:pPr>
      <w:r>
        <w:t xml:space="preserve">148. </w:t>
      </w:r>
      <w:r>
        <w:t>________________</w:t>
      </w:r>
      <w:r>
        <w:t xml:space="preserve"> 南方的；南部的</w:t>
      </w:r>
    </w:p>
    <w:p>
      <w:pPr>
        <w:spacing w:before="0" w:after="20" w:line="240" w:lineRule="auto"/>
        <w:ind w:left="312" w:hanging="312"/>
      </w:pPr>
      <w:r>
        <w:t xml:space="preserve">149. </w:t>
      </w:r>
      <w:r>
        <w:t>__________________</w:t>
      </w:r>
      <w:r>
        <w:t xml:space="preserve"> 东南（方）</w:t>
      </w:r>
    </w:p>
    <w:p>
      <w:pPr>
        <w:spacing w:before="0" w:after="20" w:line="240" w:lineRule="auto"/>
        <w:ind w:left="312" w:hanging="312"/>
      </w:pPr>
      <w:r>
        <w:t xml:space="preserve">150. </w:t>
      </w:r>
      <w:r>
        <w:t>__________________</w:t>
      </w:r>
      <w:r>
        <w:t xml:space="preserve"> 西南（方）</w:t>
      </w:r>
    </w:p>
    <w:p>
      <w:pPr>
        <w:spacing w:before="0" w:after="20" w:line="240" w:lineRule="auto"/>
        <w:ind w:left="312" w:hanging="312"/>
      </w:pPr>
      <w:r>
        <w:t xml:space="preserve">151. </w:t>
      </w:r>
      <w:r>
        <w:t>__________________</w:t>
      </w:r>
      <w:r>
        <w:t xml:space="preserve"> 东北（方）</w:t>
      </w:r>
    </w:p>
    <w:p>
      <w:pPr>
        <w:spacing w:before="0" w:after="20" w:line="240" w:lineRule="auto"/>
        <w:ind w:left="312" w:hanging="312"/>
      </w:pPr>
      <w:r>
        <w:t xml:space="preserve">152. </w:t>
      </w:r>
      <w:r>
        <w:t>__________________</w:t>
      </w:r>
      <w:r>
        <w:t xml:space="preserve"> 西北（方）</w:t>
      </w:r>
    </w:p>
    <w:p>
      <w:pPr>
        <w:spacing w:before="0" w:after="20" w:line="240" w:lineRule="auto"/>
        <w:ind w:left="312" w:hanging="312"/>
      </w:pPr>
      <w:r>
        <w:t xml:space="preserve">153. </w:t>
      </w:r>
      <w:r>
        <w:t>______________</w:t>
      </w:r>
      <w:r>
        <w:t xml:space="preserve"> 东部的；东方的</w:t>
      </w:r>
    </w:p>
    <w:p>
      <w:pPr>
        <w:spacing w:before="0" w:after="20" w:line="240" w:lineRule="auto"/>
        <w:ind w:left="312" w:hanging="312"/>
      </w:pPr>
      <w:r>
        <w:t xml:space="preserve">154. </w:t>
      </w:r>
      <w:r>
        <w:t>________________</w:t>
      </w:r>
      <w:r>
        <w:t xml:space="preserve"> 东方的（尤指风格）</w:t>
      </w:r>
    </w:p>
    <w:p>
      <w:pPr>
        <w:spacing w:before="0" w:after="20" w:line="240" w:lineRule="auto"/>
        <w:ind w:left="312" w:hanging="312"/>
      </w:pPr>
      <w:r>
        <w:t xml:space="preserve">155. </w:t>
      </w:r>
      <w:r>
        <w:t>____________________</w:t>
      </w:r>
      <w:r>
        <w:t xml:space="preserve"> 不可避免的</w:t>
      </w:r>
    </w:p>
    <w:p>
      <w:pPr>
        <w:spacing w:before="0" w:after="20" w:line="240" w:lineRule="auto"/>
        <w:ind w:left="312" w:hanging="312"/>
      </w:pPr>
      <w:r>
        <w:t xml:space="preserve">156. </w:t>
      </w:r>
      <w:r>
        <w:t>________________________</w:t>
      </w:r>
      <w:r>
        <w:t xml:space="preserve"> 不可逆的；不可挽回的</w:t>
      </w:r>
    </w:p>
    <w:p>
      <w:pPr>
        <w:spacing w:before="0" w:after="20" w:line="240" w:lineRule="auto"/>
        <w:ind w:left="312" w:hanging="312"/>
      </w:pPr>
      <w:r>
        <w:t xml:space="preserve">157. </w:t>
      </w:r>
      <w:r>
        <w:t>______________________</w:t>
      </w:r>
      <w:r>
        <w:t xml:space="preserve"> 不规则地；无规律地</w:t>
      </w:r>
    </w:p>
    <w:p>
      <w:pPr>
        <w:spacing w:before="0" w:after="20" w:line="240" w:lineRule="auto"/>
        <w:ind w:left="312" w:hanging="312"/>
      </w:pPr>
      <w:r>
        <w:t xml:space="preserve">158. </w:t>
      </w:r>
      <w:r>
        <w:t>________________________</w:t>
      </w:r>
      <w:r>
        <w:t xml:space="preserve"> 不恰当的；不适宜的</w:t>
      </w:r>
    </w:p>
    <w:p>
      <w:pPr>
        <w:spacing w:before="0" w:after="20" w:line="240" w:lineRule="auto"/>
        <w:ind w:left="312" w:hanging="312"/>
      </w:pPr>
      <w:r>
        <w:t xml:space="preserve">159. </w:t>
      </w:r>
      <w:r>
        <w:t>________________</w:t>
      </w:r>
      <w:r>
        <w:t xml:space="preserve"> 反常的；异常的</w:t>
      </w:r>
    </w:p>
    <w:p>
      <w:pPr>
        <w:spacing w:before="0" w:after="20" w:line="240" w:lineRule="auto"/>
        <w:ind w:left="312" w:hanging="312"/>
      </w:pPr>
      <w:r>
        <w:t xml:space="preserve">160. </w:t>
      </w:r>
      <w:r>
        <w:t>________________</w:t>
      </w:r>
      <w:r>
        <w:t xml:space="preserve"> 沉积物；沉淀物</w:t>
      </w:r>
    </w:p>
    <w:p>
      <w:pPr>
        <w:spacing w:before="0" w:after="20" w:line="240" w:lineRule="auto"/>
        <w:ind w:left="312" w:hanging="312"/>
      </w:pPr>
      <w:r>
        <w:t xml:space="preserve">161. </w:t>
      </w:r>
      <w:r>
        <w:t>__________</w:t>
      </w:r>
      <w:r>
        <w:t xml:space="preserve"> 淤泥；泥沙</w:t>
      </w:r>
    </w:p>
    <w:p>
      <w:pPr>
        <w:spacing w:before="0" w:after="20" w:line="240" w:lineRule="auto"/>
        <w:ind w:left="312" w:hanging="312"/>
      </w:pPr>
      <w:r>
        <w:t xml:space="preserve">162. </w:t>
      </w:r>
      <w:r>
        <w:t>__________</w:t>
      </w:r>
      <w:r>
        <w:t xml:space="preserve"> 泥泞的；浑浊的</w:t>
      </w:r>
    </w:p>
    <w:p>
      <w:pPr>
        <w:spacing w:before="0" w:after="20" w:line="240" w:lineRule="auto"/>
        <w:ind w:left="312" w:hanging="312"/>
      </w:pPr>
      <w:r>
        <w:t xml:space="preserve">163. </w:t>
      </w:r>
      <w:r>
        <w:t>__________</w:t>
      </w:r>
      <w:r>
        <w:t xml:space="preserve"> 黏土；泥土</w:t>
      </w:r>
    </w:p>
    <w:p>
      <w:pPr>
        <w:spacing w:before="0" w:after="20" w:line="240" w:lineRule="auto"/>
        <w:ind w:left="312" w:hanging="312"/>
      </w:pPr>
      <w:r>
        <w:t xml:space="preserve">164. </w:t>
      </w:r>
      <w:r>
        <w:t>__________</w:t>
      </w:r>
      <w:r>
        <w:t xml:space="preserve"> 尘土；污物</w:t>
      </w:r>
    </w:p>
    <w:p>
      <w:pPr>
        <w:spacing w:before="0" w:after="20" w:line="240" w:lineRule="auto"/>
        <w:ind w:left="312" w:hanging="312"/>
      </w:pPr>
      <w:r>
        <w:t xml:space="preserve">165. </w:t>
      </w:r>
      <w:r>
        <w:t>__________</w:t>
      </w:r>
      <w:r>
        <w:t xml:space="preserve"> 乡村的；乡下的</w:t>
      </w:r>
    </w:p>
    <w:p>
      <w:pPr>
        <w:spacing w:before="0" w:after="20" w:line="240" w:lineRule="auto"/>
        <w:ind w:left="312" w:hanging="312"/>
      </w:pPr>
      <w:r>
        <w:t xml:space="preserve">166. </w:t>
      </w:r>
      <w:r>
        <w:t>____________</w:t>
      </w:r>
      <w:r>
        <w:t xml:space="preserve"> 郊区；近郊</w:t>
      </w:r>
    </w:p>
    <w:p>
      <w:pPr>
        <w:spacing w:before="0" w:after="20" w:line="240" w:lineRule="auto"/>
        <w:ind w:left="312" w:hanging="312"/>
      </w:pPr>
      <w:r>
        <w:t xml:space="preserve">167. </w:t>
      </w:r>
      <w:r>
        <w:t>__________________</w:t>
      </w:r>
      <w:r>
        <w:t xml:space="preserve"> 市郊；郊外</w:t>
      </w:r>
    </w:p>
    <w:p>
      <w:pPr>
        <w:spacing w:before="0" w:after="20" w:line="240" w:lineRule="auto"/>
        <w:ind w:left="312" w:hanging="312"/>
      </w:pPr>
      <w:r>
        <w:t xml:space="preserve">168. </w:t>
      </w:r>
      <w:r>
        <w:t>____________</w:t>
      </w:r>
      <w:r>
        <w:t xml:space="preserve"> 偏远的；遥远的</w:t>
      </w:r>
    </w:p>
    <w:p>
      <w:pPr>
        <w:spacing w:before="0" w:after="20" w:line="240" w:lineRule="auto"/>
        <w:ind w:left="312" w:hanging="312"/>
      </w:pPr>
      <w:r>
        <w:t xml:space="preserve">169. </w:t>
      </w:r>
      <w:r>
        <w:t>________________</w:t>
      </w:r>
      <w:r>
        <w:t xml:space="preserve"> 荒凉的；无人烟的</w:t>
      </w:r>
    </w:p>
    <w:p>
      <w:pPr>
        <w:spacing w:before="0" w:after="20" w:line="240" w:lineRule="auto"/>
        <w:ind w:left="312" w:hanging="312"/>
      </w:pPr>
      <w:r>
        <w:t xml:space="preserve">170. </w:t>
      </w:r>
      <w:r>
        <w:t>______________</w:t>
      </w:r>
      <w:r>
        <w:t xml:space="preserve"> 遥远的；远隔的</w:t>
      </w:r>
    </w:p>
    <w:p>
      <w:pPr>
        <w:spacing w:before="0" w:after="20" w:line="240" w:lineRule="auto"/>
        <w:ind w:left="312" w:hanging="312"/>
      </w:pPr>
      <w:r>
        <w:t xml:space="preserve">171. </w:t>
      </w:r>
      <w:r>
        <w:t>________________</w:t>
      </w:r>
      <w:r>
        <w:t xml:space="preserve"> 毗邻的；邻近的</w:t>
      </w:r>
    </w:p>
    <w:p>
      <w:pPr>
        <w:spacing w:before="0" w:after="20" w:line="240" w:lineRule="auto"/>
        <w:ind w:left="312" w:hanging="312"/>
      </w:pPr>
      <w:r>
        <w:t xml:space="preserve">172. </w:t>
      </w:r>
      <w:r>
        <w:t>__________</w:t>
      </w:r>
      <w:r>
        <w:t xml:space="preserve"> 有毒的</w:t>
      </w:r>
    </w:p>
    <w:p>
      <w:pPr>
        <w:spacing w:before="0" w:after="20" w:line="240" w:lineRule="auto"/>
        <w:ind w:left="312" w:hanging="312"/>
      </w:pPr>
      <w:r>
        <w:t xml:space="preserve">173. </w:t>
      </w:r>
      <w:r>
        <w:t>__________________</w:t>
      </w:r>
      <w:r>
        <w:t xml:space="preserve"> 污染</w:t>
      </w:r>
    </w:p>
    <w:p>
      <w:pPr>
        <w:spacing w:before="0" w:after="20" w:line="240" w:lineRule="auto"/>
        <w:ind w:left="312" w:hanging="312"/>
      </w:pPr>
      <w:r>
        <w:t xml:space="preserve">174. </w:t>
      </w:r>
      <w:r>
        <w:t>__________________</w:t>
      </w:r>
      <w:r>
        <w:t xml:space="preserve"> 污染物</w:t>
      </w:r>
    </w:p>
    <w:p>
      <w:pPr>
        <w:spacing w:before="0" w:after="20" w:line="240" w:lineRule="auto"/>
        <w:ind w:left="312" w:hanging="312"/>
      </w:pPr>
      <w:r>
        <w:t xml:space="preserve">175. </w:t>
      </w:r>
      <w:r>
        <w:t>______________________</w:t>
      </w:r>
      <w:r>
        <w:t xml:space="preserve"> 污染；弄脏</w:t>
      </w:r>
    </w:p>
    <w:p>
      <w:pPr>
        <w:spacing w:before="0" w:after="20" w:line="240" w:lineRule="auto"/>
        <w:ind w:left="312" w:hanging="312"/>
      </w:pPr>
      <w:r>
        <w:t xml:space="preserve">176. </w:t>
      </w:r>
      <w:r>
        <w:t>______________</w:t>
      </w:r>
      <w:r>
        <w:t xml:space="preserve"> 地质学</w:t>
      </w:r>
    </w:p>
    <w:p>
      <w:pPr>
        <w:spacing w:before="0" w:after="20" w:line="240" w:lineRule="auto"/>
        <w:ind w:left="312" w:hanging="312"/>
      </w:pPr>
      <w:r>
        <w:t xml:space="preserve">177. </w:t>
      </w:r>
      <w:r>
        <w:t>____________</w:t>
      </w:r>
      <w:r>
        <w:t xml:space="preserve"> 边界；国界</w:t>
      </w:r>
    </w:p>
    <w:p>
      <w:pPr>
        <w:spacing w:before="0" w:after="20" w:line="240" w:lineRule="auto"/>
        <w:ind w:left="312" w:hanging="312"/>
      </w:pPr>
      <w:r>
        <w:t xml:space="preserve">178. </w:t>
      </w:r>
      <w:r>
        <w:t>____________</w:t>
      </w:r>
      <w:r>
        <w:t xml:space="preserve"> 边缘；页边空白</w:t>
      </w:r>
    </w:p>
    <w:p>
      <w:pPr>
        <w:spacing w:before="0" w:after="20" w:line="240" w:lineRule="auto"/>
        <w:ind w:left="312" w:hanging="312"/>
      </w:pPr>
      <w:r>
        <w:t xml:space="preserve">179. </w:t>
      </w:r>
      <w:r>
        <w:t>____________</w:t>
      </w:r>
      <w:r>
        <w:t xml:space="preserve"> 边缘；外围</w:t>
      </w:r>
    </w:p>
    <w:p>
      <w:pPr>
        <w:spacing w:before="0" w:after="20" w:line="240" w:lineRule="auto"/>
        <w:ind w:left="312" w:hanging="312"/>
      </w:pPr>
      <w:r>
        <w:t xml:space="preserve">180. </w:t>
      </w:r>
      <w:r>
        <w:t>__________</w:t>
      </w:r>
      <w:r>
        <w:t xml:space="preserve"> 板块；板；盘子</w:t>
      </w:r>
    </w:p>
    <w:p>
      <w:pPr>
        <w:spacing w:before="0" w:after="20" w:line="240" w:lineRule="auto"/>
        <w:ind w:left="312" w:hanging="312"/>
      </w:pPr>
      <w:r>
        <w:t xml:space="preserve">181. </w:t>
      </w:r>
      <w:r>
        <w:t>____________</w:t>
      </w:r>
      <w:r>
        <w:t xml:space="preserve"> 碎片；残骸</w:t>
      </w:r>
    </w:p>
    <w:p>
      <w:pPr>
        <w:spacing w:before="0" w:after="20" w:line="240" w:lineRule="auto"/>
        <w:ind w:left="312" w:hanging="312"/>
      </w:pPr>
      <w:r>
        <w:t xml:space="preserve">182. </w:t>
      </w:r>
      <w:r>
        <w:t>__________</w:t>
      </w:r>
      <w:r>
        <w:t xml:space="preserve"> 裂缝；裂纹</w:t>
      </w:r>
    </w:p>
    <w:p>
      <w:pPr>
        <w:spacing w:before="0" w:after="20" w:line="240" w:lineRule="auto"/>
        <w:ind w:left="312" w:hanging="312"/>
      </w:pPr>
      <w:r>
        <w:t xml:space="preserve">183. </w:t>
      </w:r>
      <w:r>
        <w:t>__________</w:t>
      </w:r>
      <w:r>
        <w:t xml:space="preserve"> 缺口；间隙；差距</w:t>
      </w:r>
    </w:p>
    <w:p>
      <w:pPr>
        <w:spacing w:before="0" w:after="20" w:line="240" w:lineRule="auto"/>
        <w:ind w:left="312" w:hanging="312"/>
      </w:pPr>
      <w:r>
        <w:t xml:space="preserve">184. </w:t>
      </w:r>
      <w:r>
        <w:t>________________</w:t>
      </w:r>
      <w:r>
        <w:t xml:space="preserve"> 辉煌的；极好的</w:t>
      </w:r>
    </w:p>
    <w:p>
      <w:pPr>
        <w:spacing w:before="0" w:after="20" w:line="240" w:lineRule="auto"/>
        <w:ind w:left="312" w:hanging="312"/>
      </w:pPr>
      <w:r>
        <w:t xml:space="preserve">185. </w:t>
      </w:r>
      <w:r>
        <w:t>__________</w:t>
      </w:r>
      <w:r>
        <w:t xml:space="preserve"> 宏伟的；壮观的</w:t>
      </w:r>
    </w:p>
    <w:p>
      <w:pPr>
        <w:spacing w:before="0" w:after="20" w:line="240" w:lineRule="auto"/>
        <w:ind w:left="312" w:hanging="312"/>
      </w:pPr>
      <w:r>
        <w:t xml:space="preserve">186. </w:t>
      </w:r>
      <w:r>
        <w:t>______________________</w:t>
      </w:r>
      <w:r>
        <w:t xml:space="preserve"> 壮丽的；宏伟的</w:t>
      </w:r>
    </w:p>
    <w:p>
      <w:pPr>
        <w:spacing w:before="0" w:after="20" w:line="240" w:lineRule="auto"/>
        <w:ind w:left="312" w:hanging="312"/>
      </w:pPr>
      <w:r>
        <w:t xml:space="preserve">187. </w:t>
      </w:r>
      <w:r>
        <w:t>__________</w:t>
      </w:r>
      <w:r>
        <w:t xml:space="preserve"> 超级的；顶好的</w:t>
      </w:r>
    </w:p>
    <w:p>
      <w:pPr>
        <w:spacing w:before="0" w:after="20" w:line="240" w:lineRule="auto"/>
        <w:ind w:left="312" w:hanging="312"/>
      </w:pPr>
      <w:r>
        <w:t xml:space="preserve">188. </w:t>
      </w:r>
      <w:r>
        <w:t>______________________</w:t>
      </w:r>
      <w:r>
        <w:t xml:space="preserve"> 有趣的</w:t>
      </w:r>
    </w:p>
    <w:p>
      <w:pPr>
        <w:spacing w:before="0" w:after="20" w:line="240" w:lineRule="auto"/>
        <w:ind w:left="312" w:hanging="312"/>
      </w:pPr>
      <w:r>
        <w:t xml:space="preserve">189. </w:t>
      </w:r>
      <w:r>
        <w:t>________________</w:t>
      </w:r>
      <w:r>
        <w:t xml:space="preserve"> 戏剧性的；急剧的</w:t>
      </w:r>
    </w:p>
    <w:p>
      <w:pPr>
        <w:spacing w:before="0" w:after="20" w:line="240" w:lineRule="auto"/>
        <w:ind w:left="312" w:hanging="312"/>
      </w:pPr>
      <w:r>
        <w:t xml:space="preserve">190. </w:t>
      </w:r>
      <w:r>
        <w:t>____________________</w:t>
      </w:r>
      <w:r>
        <w:t xml:space="preserve"> 荒野；荒原</w:t>
      </w:r>
    </w:p>
    <w:p>
      <w:pPr>
        <w:spacing w:before="0" w:after="20" w:line="240" w:lineRule="auto"/>
        <w:ind w:left="312" w:hanging="312"/>
      </w:pPr>
      <w:r>
        <w:t xml:space="preserve">191. </w:t>
      </w:r>
      <w:r>
        <w:t>____________</w:t>
      </w:r>
      <w:r>
        <w:t xml:space="preserve"> 沙漠；荒漠</w:t>
      </w:r>
    </w:p>
    <w:p>
      <w:pPr>
        <w:spacing w:before="0" w:after="20" w:line="240" w:lineRule="auto"/>
        <w:ind w:left="312" w:hanging="312"/>
      </w:pPr>
      <w:r>
        <w:t xml:space="preserve">192. </w:t>
      </w:r>
      <w:r>
        <w:t>________________</w:t>
      </w:r>
      <w:r>
        <w:t xml:space="preserve"> 滥伐（森林）</w:t>
      </w:r>
    </w:p>
    <w:p>
      <w:pPr>
        <w:spacing w:before="0" w:after="20" w:line="240" w:lineRule="auto"/>
        <w:ind w:left="312" w:hanging="312"/>
      </w:pPr>
      <w:r>
        <w:t xml:space="preserve">193. </w:t>
      </w:r>
      <w:r>
        <w:t>____________</w:t>
      </w:r>
      <w:r>
        <w:t xml:space="preserve"> 贫瘠的；荒芜的</w:t>
      </w:r>
    </w:p>
    <w:p>
      <w:pPr>
        <w:spacing w:before="0" w:after="20" w:line="240" w:lineRule="auto"/>
        <w:ind w:left="312" w:hanging="312"/>
      </w:pPr>
      <w:r>
        <w:t xml:space="preserve">194. </w:t>
      </w:r>
      <w:r>
        <w:t>______________</w:t>
      </w:r>
      <w:r>
        <w:t xml:space="preserve"> 肥沃的；多产的</w:t>
      </w:r>
    </w:p>
    <w:p>
      <w:pPr>
        <w:spacing w:before="0" w:after="20" w:line="240" w:lineRule="auto"/>
        <w:ind w:left="312" w:hanging="312"/>
      </w:pPr>
      <w:r>
        <w:t xml:space="preserve">195. </w:t>
      </w:r>
      <w:r>
        <w:t>__________________</w:t>
      </w:r>
      <w:r>
        <w:t xml:space="preserve"> 施肥；使肥沃</w:t>
      </w:r>
    </w:p>
    <w:p>
      <w:pPr>
        <w:spacing w:before="0" w:after="20" w:line="240" w:lineRule="auto"/>
        <w:ind w:left="312" w:hanging="312"/>
      </w:pPr>
      <w:r>
        <w:t xml:space="preserve">196. </w:t>
      </w:r>
      <w:r>
        <w:t>__________</w:t>
      </w:r>
      <w:r>
        <w:t xml:space="preserve"> 太阳的；太阳能的</w:t>
      </w:r>
    </w:p>
    <w:p>
      <w:pPr>
        <w:spacing w:before="0" w:after="20" w:line="240" w:lineRule="auto"/>
        <w:ind w:left="312" w:hanging="312"/>
      </w:pPr>
      <w:r>
        <w:t xml:space="preserve">197. </w:t>
      </w:r>
      <w:r>
        <w:t>__________</w:t>
      </w:r>
      <w:r>
        <w:t xml:space="preserve"> 月亮的；农历的</w:t>
      </w:r>
    </w:p>
    <w:p>
      <w:pPr>
        <w:spacing w:before="0" w:after="20" w:line="240" w:lineRule="auto"/>
        <w:ind w:left="312" w:hanging="312"/>
      </w:pPr>
      <w:r>
        <w:t xml:space="preserve">198. </w:t>
      </w:r>
      <w:r>
        <w:t>________________</w:t>
      </w:r>
      <w:r>
        <w:t xml:space="preserve"> 日历；历法</w:t>
      </w:r>
    </w:p>
    <w:p>
      <w:pPr>
        <w:spacing w:before="0" w:after="20" w:line="240" w:lineRule="auto"/>
        <w:ind w:left="312" w:hanging="312"/>
      </w:pPr>
      <w:r>
        <w:t xml:space="preserve">199. </w:t>
      </w:r>
      <w:r>
        <w:t>______________</w:t>
      </w:r>
      <w:r>
        <w:t xml:space="preserve"> 日出（时分）</w:t>
      </w:r>
    </w:p>
    <w:p>
      <w:pPr>
        <w:spacing w:before="0" w:after="20" w:line="240" w:lineRule="auto"/>
        <w:ind w:left="312" w:hanging="312"/>
      </w:pPr>
      <w:r>
        <w:t xml:space="preserve">200. </w:t>
      </w:r>
      <w:r>
        <w:t>____________</w:t>
      </w:r>
      <w:r>
        <w:t xml:space="preserve"> 日落（时分）</w:t>
      </w:r>
    </w:p>
    <w:p>
      <w:pPr>
        <w:spacing w:before="0" w:after="20" w:line="240" w:lineRule="auto"/>
        <w:ind w:left="312" w:hanging="312"/>
      </w:pPr>
      <w:r>
        <w:t xml:space="preserve">201. </w:t>
      </w:r>
      <w:r>
        <w:t>______________</w:t>
      </w:r>
      <w:r>
        <w:t xml:space="preserve"> （日、月）食</w:t>
      </w:r>
    </w:p>
    <w:p>
      <w:pPr>
        <w:spacing w:before="0" w:after="20" w:line="240" w:lineRule="auto"/>
        <w:ind w:left="312" w:hanging="312"/>
      </w:pPr>
      <w:r>
        <w:t xml:space="preserve">202. </w:t>
      </w:r>
      <w:r>
        <w:t>__________</w:t>
      </w:r>
      <w:r>
        <w:t xml:space="preserve"> 黄昏；薄暮</w:t>
      </w:r>
    </w:p>
    <w:p>
      <w:pPr>
        <w:spacing w:before="0" w:after="20" w:line="240" w:lineRule="auto"/>
        <w:ind w:left="312" w:hanging="312"/>
      </w:pPr>
      <w:r>
        <w:t xml:space="preserve">203. </w:t>
      </w:r>
      <w:r>
        <w:t>____________</w:t>
      </w:r>
      <w:r>
        <w:t xml:space="preserve"> 天堂；天空</w:t>
      </w:r>
    </w:p>
    <w:p>
      <w:pPr>
        <w:spacing w:before="0" w:after="20" w:line="240" w:lineRule="auto"/>
        <w:ind w:left="312" w:hanging="312"/>
      </w:pPr>
      <w:r>
        <w:t xml:space="preserve">204. </w:t>
      </w:r>
      <w:r>
        <w:t>________________</w:t>
      </w:r>
      <w:r>
        <w:t xml:space="preserve"> 天堂；乐园</w:t>
      </w:r>
    </w:p>
    <w:p>
      <w:pPr>
        <w:spacing w:before="0" w:after="20" w:line="240" w:lineRule="auto"/>
        <w:ind w:left="312" w:hanging="312"/>
      </w:pPr>
      <w:r>
        <w:t xml:space="preserve">205. </w:t>
      </w:r>
      <w:r>
        <w:t>________________</w:t>
      </w:r>
      <w:r>
        <w:t xml:space="preserve"> 阳光；日照</w:t>
      </w:r>
    </w:p>
    <w:p>
      <w:pPr>
        <w:spacing w:before="0" w:after="20" w:line="240" w:lineRule="auto"/>
        <w:ind w:left="312" w:hanging="312"/>
      </w:pPr>
      <w:r>
        <w:t xml:space="preserve">206. </w:t>
      </w:r>
      <w:r>
        <w:t>__________</w:t>
      </w:r>
      <w:r>
        <w:t xml:space="preserve"> 荫；树荫</w:t>
      </w:r>
    </w:p>
    <w:p>
      <w:pPr>
        <w:spacing w:before="0" w:after="20" w:line="240" w:lineRule="auto"/>
        <w:ind w:left="312" w:hanging="312"/>
      </w:pPr>
      <w:r>
        <w:t xml:space="preserve">207. </w:t>
      </w:r>
      <w:r>
        <w:t>____________</w:t>
      </w:r>
      <w:r>
        <w:t xml:space="preserve"> 影子；阴影</w:t>
      </w:r>
    </w:p>
    <w:p>
      <w:pPr>
        <w:spacing w:before="0" w:after="20" w:line="240" w:lineRule="auto"/>
        <w:ind w:left="312" w:hanging="312"/>
      </w:pPr>
      <w:r>
        <w:t xml:space="preserve">208. </w:t>
      </w:r>
      <w:r>
        <w:t>__________</w:t>
      </w:r>
      <w:r>
        <w:t xml:space="preserve"> 水汽；蒸汽</w:t>
      </w:r>
    </w:p>
    <w:p>
      <w:pPr>
        <w:spacing w:before="0" w:after="20" w:line="240" w:lineRule="auto"/>
        <w:ind w:left="312" w:hanging="312"/>
      </w:pPr>
      <w:r>
        <w:t xml:space="preserve">209. </w:t>
      </w:r>
      <w:r>
        <w:t>__________________</w:t>
      </w:r>
      <w:r>
        <w:t xml:space="preserve"> （使）蒸发</w:t>
      </w:r>
    </w:p>
    <w:p>
      <w:pPr>
        <w:spacing w:before="0" w:after="20" w:line="240" w:lineRule="auto"/>
        <w:ind w:left="312" w:hanging="312"/>
      </w:pPr>
      <w:r>
        <w:t xml:space="preserve">210. </w:t>
      </w:r>
      <w:r>
        <w:t>__________________</w:t>
      </w:r>
      <w:r>
        <w:t xml:space="preserve"> （使）循环；流通</w:t>
      </w:r>
    </w:p>
    <w:p>
      <w:pPr>
        <w:spacing w:before="0" w:after="20" w:line="240" w:lineRule="auto"/>
        <w:ind w:left="312" w:hanging="312"/>
      </w:pPr>
      <w:r>
        <w:t xml:space="preserve">211. </w:t>
      </w:r>
      <w:r>
        <w:t>______________________</w:t>
      </w:r>
      <w:r>
        <w:t xml:space="preserve"> （使）沉淀；凝结</w:t>
      </w:r>
    </w:p>
    <w:p>
      <w:pPr>
        <w:spacing w:before="0" w:after="20" w:line="240" w:lineRule="auto"/>
        <w:ind w:left="312" w:hanging="312"/>
      </w:pPr>
      <w:r>
        <w:t xml:space="preserve">212. </w:t>
      </w:r>
      <w:r>
        <w:t>__________________</w:t>
      </w:r>
      <w:r>
        <w:t xml:space="preserve"> 水库；蓄水池</w:t>
      </w:r>
    </w:p>
    <w:p>
      <w:pPr>
        <w:spacing w:before="0" w:after="20" w:line="240" w:lineRule="auto"/>
        <w:ind w:left="312" w:hanging="312"/>
      </w:pPr>
      <w:r>
        <w:t xml:space="preserve">213. </w:t>
      </w:r>
      <w:r>
        <w:t>__________________</w:t>
      </w:r>
      <w:r>
        <w:t xml:space="preserve"> 瀑布</w:t>
      </w:r>
    </w:p>
    <w:p>
      <w:pPr>
        <w:spacing w:before="0" w:after="20" w:line="240" w:lineRule="auto"/>
        <w:ind w:left="312" w:hanging="312"/>
      </w:pPr>
      <w:r>
        <w:t xml:space="preserve">214. </w:t>
      </w:r>
      <w:r>
        <w:t>________________</w:t>
      </w:r>
      <w:r>
        <w:t xml:space="preserve"> 喷泉</w:t>
      </w:r>
    </w:p>
    <w:p>
      <w:pPr>
        <w:spacing w:before="0" w:after="20" w:line="240" w:lineRule="auto"/>
        <w:ind w:left="312" w:hanging="312"/>
      </w:pPr>
      <w:r>
        <w:t xml:space="preserve">215. </w:t>
      </w:r>
      <w:r>
        <w:t>____________</w:t>
      </w:r>
      <w:r>
        <w:t xml:space="preserve"> 泉；泉水</w:t>
      </w:r>
    </w:p>
    <w:p>
      <w:pPr>
        <w:spacing w:before="0" w:after="20" w:line="240" w:lineRule="auto"/>
        <w:ind w:left="312" w:hanging="312"/>
      </w:pPr>
      <w:r>
        <w:t xml:space="preserve">216. </w:t>
      </w:r>
      <w:r>
        <w:t>__________</w:t>
      </w:r>
      <w:r>
        <w:t xml:space="preserve"> 露水</w:t>
      </w:r>
    </w:p>
    <w:p>
      <w:pPr>
        <w:spacing w:before="0" w:after="20" w:line="240" w:lineRule="auto"/>
        <w:ind w:left="312" w:hanging="312"/>
      </w:pPr>
      <w:r>
        <w:t xml:space="preserve">217. </w:t>
      </w:r>
      <w:r>
        <w:t>__________</w:t>
      </w:r>
      <w:r>
        <w:t xml:space="preserve"> 倾倒；倒灌</w:t>
      </w:r>
    </w:p>
    <w:p>
      <w:pPr>
        <w:spacing w:before="0" w:after="20" w:line="240" w:lineRule="auto"/>
        <w:ind w:left="312" w:hanging="312"/>
      </w:pPr>
      <w:r>
        <w:t xml:space="preserve">218. </w:t>
      </w:r>
      <w:r>
        <w:t>__________</w:t>
      </w:r>
      <w:r>
        <w:t xml:space="preserve"> 排水；下水道</w:t>
      </w:r>
    </w:p>
    <w:p>
      <w:pPr>
        <w:spacing w:before="0" w:after="20" w:line="240" w:lineRule="auto"/>
        <w:ind w:left="312" w:hanging="312"/>
      </w:pPr>
      <w:r>
        <w:t xml:space="preserve">219. </w:t>
      </w:r>
      <w:r>
        <w:t>__________</w:t>
      </w:r>
      <w:r>
        <w:t xml:space="preserve"> 滴落；水滴</w:t>
      </w:r>
    </w:p>
    <w:p>
      <w:pPr>
        <w:spacing w:before="0" w:after="20" w:line="240" w:lineRule="auto"/>
        <w:ind w:left="312" w:hanging="312"/>
      </w:pPr>
      <w:r>
        <w:t xml:space="preserve">220. </w:t>
      </w:r>
      <w:r>
        <w:t>__________</w:t>
      </w:r>
      <w:r>
        <w:t xml:space="preserve"> （使）溺水；淹没</w:t>
      </w:r>
    </w:p>
    <w:p>
      <w:pPr>
        <w:spacing w:before="0" w:after="20" w:line="240" w:lineRule="auto"/>
        <w:ind w:left="312" w:hanging="312"/>
      </w:pPr>
      <w:r>
        <w:t xml:space="preserve">221. </w:t>
      </w:r>
      <w:r>
        <w:t>__________</w:t>
      </w:r>
      <w:r>
        <w:t xml:space="preserve"> 吹；刮</w:t>
      </w:r>
    </w:p>
    <w:p>
      <w:pPr>
        <w:spacing w:before="0" w:after="20" w:line="240" w:lineRule="auto"/>
        <w:ind w:left="312" w:hanging="312"/>
      </w:pPr>
      <w:r>
        <w:t xml:space="preserve">222. </w:t>
      </w:r>
      <w:r>
        <w:t>__________</w:t>
      </w:r>
      <w:r>
        <w:t xml:space="preserve"> 喷出（烟、气）；一阵</w:t>
      </w:r>
    </w:p>
    <w:p>
      <w:pPr>
        <w:spacing w:before="0" w:after="20" w:line="240" w:lineRule="auto"/>
        <w:ind w:left="312" w:hanging="312"/>
      </w:pPr>
      <w:r>
        <w:t xml:space="preserve">223. </w:t>
      </w:r>
      <w:r>
        <w:t>__________</w:t>
      </w:r>
      <w:r>
        <w:t xml:space="preserve"> 涌出；喷出</w:t>
      </w:r>
    </w:p>
    <w:p>
      <w:pPr>
        <w:spacing w:before="0" w:after="20" w:line="240" w:lineRule="auto"/>
        <w:ind w:left="312" w:hanging="312"/>
      </w:pPr>
      <w:r>
        <w:t xml:space="preserve">224. </w:t>
      </w:r>
      <w:r>
        <w:t>__________</w:t>
      </w:r>
      <w:r>
        <w:t xml:space="preserve"> 稠密的；浓的</w:t>
      </w:r>
    </w:p>
    <w:p>
      <w:pPr>
        <w:spacing w:before="0" w:after="20" w:line="240" w:lineRule="auto"/>
        <w:ind w:left="312" w:hanging="312"/>
      </w:pPr>
      <w:r>
        <w:t xml:space="preserve">225. </w:t>
      </w:r>
      <w:r>
        <w:t>__________________</w:t>
      </w:r>
      <w:r>
        <w:t xml:space="preserve"> 强度；烈度</w:t>
      </w:r>
    </w:p>
    <w:p>
      <w:pPr>
        <w:spacing w:before="0" w:after="20" w:line="240" w:lineRule="auto"/>
        <w:ind w:left="312" w:hanging="312"/>
      </w:pPr>
      <w:r>
        <w:t xml:space="preserve">226. </w:t>
      </w:r>
      <w:r>
        <w:t>__________________</w:t>
      </w:r>
      <w:r>
        <w:t xml:space="preserve"> 密集的；强化的</w:t>
      </w:r>
    </w:p>
    <w:p>
      <w:pPr>
        <w:spacing w:before="0" w:after="20" w:line="240" w:lineRule="auto"/>
        <w:ind w:left="312" w:hanging="312"/>
      </w:pPr>
      <w:r>
        <w:t xml:space="preserve">227. </w:t>
      </w:r>
      <w:r>
        <w:t>____________</w:t>
      </w:r>
      <w:r>
        <w:t xml:space="preserve"> 浮现；出现</w:t>
      </w:r>
    </w:p>
    <w:p>
      <w:pPr>
        <w:spacing w:before="0" w:after="20" w:line="240" w:lineRule="auto"/>
        <w:ind w:left="312" w:hanging="312"/>
      </w:pPr>
      <w:r>
        <w:t xml:space="preserve">228. </w:t>
      </w:r>
      <w:r>
        <w:t>__________</w:t>
      </w:r>
      <w:r>
        <w:t xml:space="preserve"> 闪光；闪现</w:t>
      </w:r>
    </w:p>
    <w:p>
      <w:pPr>
        <w:spacing w:before="0" w:after="20" w:line="240" w:lineRule="auto"/>
        <w:ind w:left="312" w:hanging="312"/>
      </w:pPr>
      <w:r>
        <w:t xml:space="preserve">229. </w:t>
      </w:r>
      <w:r>
        <w:t>__________</w:t>
      </w:r>
      <w:r>
        <w:t xml:space="preserve"> 漂浮；浮动</w:t>
      </w:r>
    </w:p>
    <w:p>
      <w:pPr>
        <w:spacing w:before="0" w:after="20" w:line="240" w:lineRule="auto"/>
        <w:ind w:left="312" w:hanging="312"/>
      </w:pPr>
      <w:r>
        <w:t xml:space="preserve">230. </w:t>
      </w:r>
      <w:r>
        <w:t>______________________</w:t>
      </w:r>
      <w:r>
        <w:t xml:space="preserve"> 环境</w:t>
      </w:r>
    </w:p>
    <w:p>
      <w:pPr>
        <w:spacing w:before="0" w:after="20" w:line="240" w:lineRule="auto"/>
        <w:ind w:left="312" w:hanging="312"/>
      </w:pPr>
      <w:r>
        <w:t xml:space="preserve">231. </w:t>
      </w:r>
      <w:r>
        <w:t>______________________</w:t>
      </w:r>
      <w:r>
        <w:t xml:space="preserve"> 周围的（复数：环境）</w:t>
      </w:r>
    </w:p>
    <w:p>
      <w:pPr>
        <w:spacing w:before="0" w:after="20" w:line="240" w:lineRule="auto"/>
        <w:ind w:left="312" w:hanging="312"/>
      </w:pPr>
      <w:r>
        <w:t xml:space="preserve">232. </w:t>
      </w:r>
      <w:r>
        <w:t>__________________</w:t>
      </w:r>
      <w:r>
        <w:t xml:space="preserve"> 条件；状况</w:t>
      </w:r>
    </w:p>
    <w:p>
      <w:pPr>
        <w:spacing w:before="0" w:after="20" w:line="240" w:lineRule="auto"/>
        <w:ind w:left="312" w:hanging="312"/>
      </w:pPr>
      <w:r>
        <w:t xml:space="preserve">233. </w:t>
      </w:r>
      <w:r>
        <w:t>__________________</w:t>
      </w:r>
      <w:r>
        <w:t xml:space="preserve"> 形势；处境</w:t>
      </w:r>
    </w:p>
    <w:p>
      <w:pPr>
        <w:spacing w:before="0" w:after="20" w:line="240" w:lineRule="auto"/>
        <w:ind w:left="312" w:hanging="312"/>
      </w:pPr>
      <w:r>
        <w:t xml:space="preserve">234. </w:t>
      </w:r>
      <w:r>
        <w:t>____________</w:t>
      </w:r>
      <w:r>
        <w:t xml:space="preserve"> 大自然；本性</w:t>
      </w:r>
    </w:p>
    <w:p>
      <w:pPr>
        <w:spacing w:before="0" w:after="20" w:line="240" w:lineRule="auto"/>
        <w:ind w:left="312" w:hanging="312"/>
      </w:pPr>
      <w:r>
        <w:t xml:space="preserve">235. </w:t>
      </w:r>
      <w:r>
        <w:t>______________</w:t>
      </w:r>
      <w:r>
        <w:t xml:space="preserve"> 自然的；天然的</w:t>
      </w:r>
    </w:p>
    <w:p>
      <w:pPr>
        <w:spacing w:before="0" w:after="20" w:line="240" w:lineRule="auto"/>
        <w:ind w:left="312" w:hanging="312"/>
      </w:pPr>
      <w:r>
        <w:t xml:space="preserve">236. </w:t>
      </w:r>
      <w:r>
        <w:t>____________________</w:t>
      </w:r>
      <w:r>
        <w:t xml:space="preserve"> 人造的；人工的</w:t>
      </w:r>
    </w:p>
    <w:p>
      <w:pPr>
        <w:spacing w:before="0" w:after="20" w:line="240" w:lineRule="auto"/>
        <w:ind w:left="312" w:hanging="312"/>
      </w:pPr>
      <w:r>
        <w:t xml:space="preserve">237. </w:t>
      </w:r>
      <w:r>
        <w:t>__________________</w:t>
      </w:r>
      <w:r>
        <w:t xml:space="preserve"> 合成的；人造的</w:t>
      </w:r>
    </w:p>
    <w:p>
      <w:pPr>
        <w:spacing w:before="0" w:after="20" w:line="240" w:lineRule="auto"/>
        <w:ind w:left="312" w:hanging="312"/>
      </w:pPr>
      <w:r>
        <w:t xml:space="preserve">238. </w:t>
      </w:r>
      <w:r>
        <w:t>____________</w:t>
      </w:r>
      <w:r>
        <w:t xml:space="preserve"> 汽油（英式）</w:t>
      </w:r>
    </w:p>
    <w:p>
      <w:pPr>
        <w:spacing w:before="0" w:after="20" w:line="240" w:lineRule="auto"/>
        <w:ind w:left="312" w:hanging="312"/>
      </w:pPr>
      <w:r>
        <w:t xml:space="preserve">239. </w:t>
      </w:r>
      <w:r>
        <w:t>__________</w:t>
      </w:r>
      <w:r>
        <w:t xml:space="preserve"> 气体；煤气；汽油</w:t>
      </w:r>
    </w:p>
    <w:p>
      <w:pPr>
        <w:spacing w:before="0" w:after="20" w:line="240" w:lineRule="auto"/>
        <w:ind w:left="312" w:hanging="312"/>
      </w:pPr>
      <w:r>
        <w:t xml:space="preserve">240. </w:t>
      </w:r>
      <w:r>
        <w:t>________________</w:t>
      </w:r>
      <w:r>
        <w:t xml:space="preserve"> 汽油（美式）</w:t>
      </w:r>
    </w:p>
    <w:p>
      <w:pPr>
        <w:spacing w:before="0" w:after="20" w:line="240" w:lineRule="auto"/>
        <w:ind w:left="312" w:hanging="312"/>
      </w:pPr>
      <w:r>
        <w:t xml:space="preserve">241. </w:t>
      </w:r>
      <w:r>
        <w:t>__________________</w:t>
      </w:r>
      <w:r>
        <w:t xml:space="preserve"> 石油</w:t>
      </w:r>
    </w:p>
    <w:p>
      <w:pPr>
        <w:spacing w:before="0" w:after="20" w:line="240" w:lineRule="auto"/>
        <w:ind w:left="312" w:hanging="312"/>
      </w:pPr>
      <w:r>
        <w:t xml:space="preserve">242. </w:t>
      </w:r>
      <w:r>
        <w:t>________________________</w:t>
      </w:r>
      <w:r>
        <w:t xml:space="preserve"> 光合作用</w:t>
      </w:r>
    </w:p>
    <w:p>
      <w:pPr>
        <w:spacing w:before="0" w:after="20" w:line="240" w:lineRule="auto"/>
        <w:ind w:left="312" w:hanging="312"/>
      </w:pPr>
      <w:r>
        <w:t xml:space="preserve">243. </w:t>
      </w:r>
      <w:r>
        <w:t>______________</w:t>
      </w:r>
      <w:r>
        <w:t xml:space="preserve"> 呼吸（作用）</w:t>
      </w:r>
    </w:p>
    <w:p>
      <w:pPr>
        <w:spacing w:before="0" w:after="20" w:line="240" w:lineRule="auto"/>
        <w:ind w:left="312" w:hanging="312"/>
      </w:pPr>
      <w:r>
        <w:t xml:space="preserve">244. </w:t>
      </w:r>
      <w:r>
        <w:t>______________</w:t>
      </w:r>
      <w:r>
        <w:t xml:space="preserve"> 二氧化物</w:t>
      </w:r>
    </w:p>
    <w:p>
      <w:pPr>
        <w:spacing w:before="0" w:after="20" w:line="240" w:lineRule="auto"/>
        <w:ind w:left="312" w:hanging="312"/>
      </w:pPr>
      <w:r>
        <w:t xml:space="preserve">245. </w:t>
      </w:r>
      <w:r>
        <w:t>____________________</w:t>
      </w:r>
      <w:r>
        <w:t xml:space="preserve"> 植被</w:t>
      </w:r>
    </w:p>
    <w:p>
      <w:pPr>
        <w:spacing w:before="0" w:after="20" w:line="240" w:lineRule="auto"/>
        <w:ind w:left="312" w:hanging="312"/>
      </w:pPr>
      <w:r>
        <w:t xml:space="preserve">246. </w:t>
      </w:r>
      <w:r>
        <w:t>__________</w:t>
      </w:r>
      <w:r>
        <w:t xml:space="preserve"> 草本植物；药草</w:t>
      </w:r>
    </w:p>
    <w:p>
      <w:pPr>
        <w:spacing w:before="0" w:after="20" w:line="240" w:lineRule="auto"/>
        <w:ind w:left="312" w:hanging="312"/>
      </w:pPr>
      <w:r>
        <w:t xml:space="preserve">247. </w:t>
      </w:r>
      <w:r>
        <w:t>__________________</w:t>
      </w:r>
      <w:r>
        <w:t xml:space="preserve"> 多年生的；多年生植物</w:t>
      </w:r>
    </w:p>
    <w:p>
      <w:pPr>
        <w:spacing w:before="0" w:after="20" w:line="240" w:lineRule="auto"/>
        <w:ind w:left="312" w:hanging="312"/>
      </w:pPr>
      <w:r>
        <w:t xml:space="preserve">248. </w:t>
      </w:r>
      <w:r>
        <w:t>____________</w:t>
      </w:r>
      <w:r>
        <w:t xml:space="preserve"> 植物学</w:t>
      </w:r>
    </w:p>
    <w:p>
      <w:pPr>
        <w:spacing w:before="0" w:after="20" w:line="240" w:lineRule="auto"/>
        <w:ind w:left="312" w:hanging="312"/>
      </w:pPr>
      <w:r>
        <w:t xml:space="preserve">249. </w:t>
      </w:r>
      <w:r>
        <w:t>______________</w:t>
      </w:r>
      <w:r>
        <w:t xml:space="preserve"> 生态学</w:t>
      </w:r>
    </w:p>
    <w:p>
      <w:pPr>
        <w:spacing w:before="0" w:after="20" w:line="240" w:lineRule="auto"/>
        <w:ind w:left="312" w:hanging="312"/>
      </w:pPr>
      <w:r>
        <w:t xml:space="preserve">250. </w:t>
      </w:r>
      <w:r>
        <w:t>__________________</w:t>
      </w:r>
      <w:r>
        <w:t xml:space="preserve"> 生态系统</w:t>
      </w:r>
    </w:p>
    <w:p>
      <w:pPr>
        <w:spacing w:before="0" w:after="20" w:line="240" w:lineRule="auto"/>
        <w:ind w:left="312" w:hanging="312"/>
      </w:pPr>
      <w:r>
        <w:t xml:space="preserve">251. </w:t>
      </w:r>
      <w:r>
        <w:t>________________________</w:t>
      </w:r>
      <w:r>
        <w:t xml:space="preserve"> 环保的；生态友好的</w:t>
      </w:r>
    </w:p>
    <w:p>
      <w:pPr>
        <w:spacing w:before="0" w:after="20" w:line="240" w:lineRule="auto"/>
        <w:ind w:left="312" w:hanging="312"/>
      </w:pPr>
      <w:r>
        <w:t xml:space="preserve">252. </w:t>
      </w:r>
      <w:r>
        <w:t>________________________</w:t>
      </w:r>
      <w:r>
        <w:t xml:space="preserve"> 园艺（学）</w:t>
      </w:r>
    </w:p>
    <w:p>
      <w:pPr>
        <w:spacing w:before="0" w:after="20" w:line="240" w:lineRule="auto"/>
        <w:ind w:left="312" w:hanging="312"/>
      </w:pPr>
      <w:r>
        <w:t xml:space="preserve">253. </w:t>
      </w:r>
      <w:r>
        <w:t>________________</w:t>
      </w:r>
      <w:r>
        <w:t xml:space="preserve"> 生物体；有机体</w:t>
      </w:r>
    </w:p>
    <w:p>
      <w:pPr>
        <w:spacing w:before="0" w:after="20" w:line="240" w:lineRule="auto"/>
        <w:ind w:left="312" w:hanging="312"/>
      </w:pPr>
      <w:r>
        <w:t xml:space="preserve">254. </w:t>
      </w:r>
      <w:r>
        <w:t>________________</w:t>
      </w:r>
      <w:r>
        <w:t xml:space="preserve"> 遗传学</w:t>
      </w:r>
    </w:p>
    <w:p>
      <w:pPr>
        <w:spacing w:before="0" w:after="20" w:line="240" w:lineRule="auto"/>
        <w:ind w:left="312" w:hanging="312"/>
      </w:pPr>
      <w:r>
        <w:t xml:space="preserve">255. </w:t>
      </w:r>
      <w:r>
        <w:t>________________</w:t>
      </w:r>
      <w:r>
        <w:t xml:space="preserve"> 突变；变异</w:t>
      </w:r>
    </w:p>
    <w:p>
      <w:pPr>
        <w:spacing w:before="0" w:after="20" w:line="240" w:lineRule="auto"/>
        <w:ind w:left="312" w:hanging="312"/>
      </w:pPr>
      <w:r>
        <w:t xml:space="preserve">256. </w:t>
      </w:r>
      <w:r>
        <w:t>__________________</w:t>
      </w:r>
      <w:r>
        <w:t xml:space="preserve"> 变异；差异</w:t>
      </w:r>
    </w:p>
    <w:p>
      <w:pPr>
        <w:spacing w:before="0" w:after="20" w:line="240" w:lineRule="auto"/>
        <w:ind w:left="312" w:hanging="312"/>
      </w:pPr>
      <w:r>
        <w:t xml:space="preserve">257. </w:t>
      </w:r>
      <w:r>
        <w:t>__________________</w:t>
      </w:r>
      <w:r>
        <w:t xml:space="preserve"> 多样性</w:t>
      </w:r>
    </w:p>
    <w:p>
      <w:pPr>
        <w:spacing w:before="0" w:after="20" w:line="240" w:lineRule="auto"/>
        <w:ind w:left="312" w:hanging="312"/>
      </w:pPr>
      <w:r>
        <w:t xml:space="preserve">258. </w:t>
      </w:r>
      <w:r>
        <w:t>________________________</w:t>
      </w:r>
      <w:r>
        <w:t xml:space="preserve"> 杂交</w:t>
      </w:r>
    </w:p>
    <w:p>
      <w:pPr>
        <w:spacing w:before="0" w:after="20" w:line="240" w:lineRule="auto"/>
        <w:ind w:left="312" w:hanging="312"/>
      </w:pPr>
      <w:r>
        <w:t xml:space="preserve">259. </w:t>
      </w:r>
      <w:r>
        <w:t>________________</w:t>
      </w:r>
      <w:r>
        <w:t xml:space="preserve"> 分类；归类</w:t>
      </w:r>
    </w:p>
    <w:p>
      <w:pPr>
        <w:spacing w:before="0" w:after="20" w:line="240" w:lineRule="auto"/>
        <w:ind w:left="312" w:hanging="312"/>
      </w:pPr>
      <w:r>
        <w:t xml:space="preserve">260. </w:t>
      </w:r>
      <w:r>
        <w:t>__________________</w:t>
      </w:r>
      <w:r>
        <w:t xml:space="preserve"> 繁殖；复制</w:t>
      </w:r>
    </w:p>
    <w:p>
      <w:pPr>
        <w:spacing w:before="0" w:after="20" w:line="240" w:lineRule="auto"/>
        <w:ind w:left="312" w:hanging="312"/>
      </w:pPr>
      <w:r>
        <w:t xml:space="preserve">261. </w:t>
      </w:r>
      <w:r>
        <w:t>____________</w:t>
      </w:r>
      <w:r>
        <w:t xml:space="preserve"> 进化；演变</w:t>
      </w:r>
    </w:p>
    <w:p>
      <w:pPr>
        <w:spacing w:before="0" w:after="20" w:line="240" w:lineRule="auto"/>
        <w:ind w:left="312" w:hanging="312"/>
      </w:pPr>
      <w:r>
        <w:t xml:space="preserve">262. </w:t>
      </w:r>
      <w:r>
        <w:t>__________________</w:t>
      </w:r>
      <w:r>
        <w:t xml:space="preserve"> 波动；起伏</w:t>
      </w:r>
    </w:p>
    <w:p>
      <w:pPr>
        <w:spacing w:before="0" w:after="20" w:line="240" w:lineRule="auto"/>
        <w:ind w:left="312" w:hanging="312"/>
      </w:pPr>
      <w:r>
        <w:t xml:space="preserve">263. </w:t>
      </w:r>
      <w:r>
        <w:t>______________</w:t>
      </w:r>
      <w:r>
        <w:t xml:space="preserve"> 开垦（荒地）；回收</w:t>
      </w:r>
    </w:p>
    <w:p>
      <w:pPr>
        <w:spacing w:before="0" w:after="20" w:line="240" w:lineRule="auto"/>
        <w:ind w:left="312" w:hanging="312"/>
      </w:pPr>
      <w:r>
        <w:t xml:space="preserve">264. </w:t>
      </w:r>
      <w:r>
        <w:t>__________________</w:t>
      </w:r>
      <w:r>
        <w:t xml:space="preserve"> 耕种；栽培</w:t>
      </w:r>
    </w:p>
    <w:p>
      <w:pPr>
        <w:spacing w:before="0" w:after="20" w:line="240" w:lineRule="auto"/>
        <w:ind w:left="312" w:hanging="312"/>
      </w:pPr>
      <w:r>
        <w:t xml:space="preserve">265. </w:t>
      </w:r>
      <w:r>
        <w:t>__________</w:t>
      </w:r>
      <w:r>
        <w:t xml:space="preserve"> 播种</w:t>
      </w:r>
    </w:p>
    <w:p>
      <w:pPr>
        <w:spacing w:before="0" w:after="20" w:line="240" w:lineRule="auto"/>
        <w:ind w:left="312" w:hanging="312"/>
      </w:pPr>
      <w:r>
        <w:t xml:space="preserve">266. </w:t>
      </w:r>
      <w:r>
        <w:t>______________</w:t>
      </w:r>
      <w:r>
        <w:t xml:space="preserve"> 收割；收成</w:t>
      </w:r>
    </w:p>
    <w:p>
      <w:pPr>
        <w:spacing w:before="0" w:after="20" w:line="240" w:lineRule="auto"/>
        <w:ind w:left="312" w:hanging="312"/>
      </w:pPr>
      <w:r>
        <w:t xml:space="preserve">267. </w:t>
      </w:r>
      <w:r>
        <w:t>__________</w:t>
      </w:r>
      <w:r>
        <w:t xml:space="preserve"> 采摘；拔</w:t>
      </w:r>
    </w:p>
    <w:p>
      <w:pPr>
        <w:spacing w:before="0" w:after="20" w:line="240" w:lineRule="auto"/>
        <w:ind w:left="312" w:hanging="312"/>
      </w:pPr>
      <w:r>
        <w:t xml:space="preserve">268. </w:t>
      </w:r>
      <w:r>
        <w:t>__________</w:t>
      </w:r>
      <w:r>
        <w:t xml:space="preserve"> 采摘；挑选</w:t>
      </w:r>
    </w:p>
    <w:p>
      <w:pPr>
        <w:spacing w:before="0" w:after="20" w:line="240" w:lineRule="auto"/>
        <w:ind w:left="312" w:hanging="312"/>
      </w:pPr>
      <w:r>
        <w:t xml:space="preserve">269. </w:t>
      </w:r>
      <w:r>
        <w:t>__________</w:t>
      </w:r>
      <w:r>
        <w:t xml:space="preserve"> 产量；出产</w:t>
      </w:r>
    </w:p>
    <w:p>
      <w:pPr>
        <w:spacing w:before="0" w:after="20" w:line="240" w:lineRule="auto"/>
        <w:ind w:left="312" w:hanging="312"/>
      </w:pPr>
      <w:r>
        <w:t xml:space="preserve">270. </w:t>
      </w:r>
      <w:r>
        <w:t>__________</w:t>
      </w:r>
      <w:r>
        <w:t xml:space="preserve"> 饲养；培育</w:t>
      </w:r>
    </w:p>
    <w:p>
      <w:pPr>
        <w:spacing w:before="0" w:after="20" w:line="240" w:lineRule="auto"/>
        <w:ind w:left="312" w:hanging="312"/>
      </w:pPr>
      <w:r>
        <w:t xml:space="preserve">271. </w:t>
      </w:r>
      <w:r>
        <w:t>____________</w:t>
      </w:r>
      <w:r>
        <w:t xml:space="preserve"> 可耕的；耕地</w:t>
      </w:r>
    </w:p>
    <w:p>
      <w:pPr>
        <w:spacing w:before="0" w:after="20" w:line="240" w:lineRule="auto"/>
        <w:ind w:left="312" w:hanging="312"/>
      </w:pPr>
      <w:r>
        <w:t xml:space="preserve">272. </w:t>
      </w:r>
      <w:r>
        <w:t>____________</w:t>
      </w:r>
      <w:r>
        <w:t xml:space="preserve"> 犁；耕地</w:t>
      </w:r>
    </w:p>
    <w:p>
      <w:pPr>
        <w:spacing w:before="0" w:after="20" w:line="240" w:lineRule="auto"/>
        <w:ind w:left="312" w:hanging="312"/>
      </w:pPr>
      <w:r>
        <w:t xml:space="preserve">273. </w:t>
      </w:r>
      <w:r>
        <w:t>__________</w:t>
      </w:r>
      <w:r>
        <w:t xml:space="preserve"> 铁锹；铲</w:t>
      </w:r>
    </w:p>
    <w:p>
      <w:pPr>
        <w:spacing w:before="0" w:after="20" w:line="240" w:lineRule="auto"/>
        <w:ind w:left="312" w:hanging="312"/>
      </w:pPr>
      <w:r>
        <w:t xml:space="preserve">274. </w:t>
      </w:r>
      <w:r>
        <w:t>__________</w:t>
      </w:r>
      <w:r>
        <w:t xml:space="preserve"> 耙；耙地</w:t>
      </w:r>
    </w:p>
    <w:p>
      <w:pPr>
        <w:spacing w:before="0" w:after="20" w:line="240" w:lineRule="auto"/>
        <w:ind w:left="312" w:hanging="312"/>
      </w:pPr>
      <w:r>
        <w:t xml:space="preserve">275. </w:t>
      </w:r>
      <w:r>
        <w:t>__________</w:t>
      </w:r>
      <w:r>
        <w:t xml:space="preserve"> 堆叠；一堆</w:t>
      </w:r>
    </w:p>
    <w:p>
      <w:pPr>
        <w:spacing w:before="0" w:after="20" w:line="240" w:lineRule="auto"/>
        <w:ind w:left="312" w:hanging="312"/>
      </w:pPr>
      <w:r>
        <w:t xml:space="preserve">276. </w:t>
      </w:r>
      <w:r>
        <w:t>__________</w:t>
      </w:r>
      <w:r>
        <w:t xml:space="preserve"> 堆；堆积</w:t>
      </w:r>
    </w:p>
    <w:p>
      <w:pPr>
        <w:spacing w:before="0" w:after="20" w:line="240" w:lineRule="auto"/>
        <w:ind w:left="312" w:hanging="312"/>
      </w:pPr>
      <w:r>
        <w:t xml:space="preserve">277. </w:t>
      </w:r>
      <w:r>
        <w:t>____________</w:t>
      </w:r>
      <w:r>
        <w:t xml:space="preserve"> 捆；束</w:t>
      </w:r>
    </w:p>
    <w:p>
      <w:pPr>
        <w:spacing w:before="0" w:after="20" w:line="240" w:lineRule="auto"/>
        <w:ind w:left="312" w:hanging="312"/>
      </w:pPr>
      <w:r>
        <w:t xml:space="preserve">278. </w:t>
      </w:r>
      <w:r>
        <w:t>__________</w:t>
      </w:r>
      <w:r>
        <w:t xml:space="preserve"> 束；串</w:t>
      </w:r>
    </w:p>
    <w:p>
      <w:pPr>
        <w:spacing w:before="0" w:after="20" w:line="240" w:lineRule="auto"/>
        <w:ind w:left="312" w:hanging="312"/>
      </w:pPr>
      <w:r>
        <w:t xml:space="preserve">279. </w:t>
      </w:r>
      <w:r>
        <w:t>__________</w:t>
      </w:r>
      <w:r>
        <w:t xml:space="preserve"> 花瓶</w:t>
      </w:r>
    </w:p>
    <w:p>
      <w:pPr>
        <w:spacing w:before="0" w:after="20" w:line="240" w:lineRule="auto"/>
        <w:ind w:left="312" w:hanging="312"/>
      </w:pPr>
      <w:r>
        <w:t xml:space="preserve">280. </w:t>
      </w:r>
      <w:r>
        <w:t>________________</w:t>
      </w:r>
      <w:r>
        <w:t xml:space="preserve"> 阳光</w:t>
      </w:r>
    </w:p>
    <w:p>
      <w:pPr>
        <w:spacing w:before="0" w:after="20" w:line="240" w:lineRule="auto"/>
        <w:ind w:left="312" w:hanging="312"/>
      </w:pPr>
      <w:r>
        <w:t xml:space="preserve">281. </w:t>
      </w:r>
      <w:r>
        <w:t>__________________</w:t>
      </w:r>
      <w:r>
        <w:t xml:space="preserve"> 短日照的</w:t>
      </w:r>
    </w:p>
    <w:p>
      <w:pPr>
        <w:spacing w:before="0" w:after="20" w:line="240" w:lineRule="auto"/>
        <w:ind w:left="312" w:hanging="312"/>
      </w:pPr>
      <w:r>
        <w:t xml:space="preserve">282. </w:t>
      </w:r>
      <w:r>
        <w:t>________________________</w:t>
      </w:r>
      <w:r>
        <w:t xml:space="preserve"> 耐阴的</w:t>
      </w:r>
    </w:p>
    <w:p>
      <w:pPr>
        <w:spacing w:before="0" w:after="20" w:line="240" w:lineRule="auto"/>
        <w:ind w:left="312" w:hanging="312"/>
      </w:pPr>
      <w:r>
        <w:t xml:space="preserve">283. </w:t>
      </w:r>
      <w:r>
        <w:t>____________</w:t>
      </w:r>
      <w:r>
        <w:t xml:space="preserve"> 真菌</w:t>
      </w:r>
    </w:p>
    <w:p>
      <w:pPr>
        <w:spacing w:before="0" w:after="20" w:line="240" w:lineRule="auto"/>
        <w:ind w:left="312" w:hanging="312"/>
      </w:pPr>
      <w:r>
        <w:t xml:space="preserve">284. </w:t>
      </w:r>
      <w:r>
        <w:t>__________</w:t>
      </w:r>
      <w:r>
        <w:t xml:space="preserve"> 霉菌；霉</w:t>
      </w:r>
    </w:p>
    <w:p>
      <w:pPr>
        <w:spacing w:before="0" w:after="20" w:line="240" w:lineRule="auto"/>
        <w:ind w:left="312" w:hanging="312"/>
      </w:pPr>
      <w:r>
        <w:t xml:space="preserve">285. </w:t>
      </w:r>
      <w:r>
        <w:t>____________</w:t>
      </w:r>
      <w:r>
        <w:t xml:space="preserve"> 花粉</w:t>
      </w:r>
    </w:p>
    <w:p>
      <w:pPr>
        <w:spacing w:before="0" w:after="20" w:line="240" w:lineRule="auto"/>
        <w:ind w:left="312" w:hanging="312"/>
      </w:pPr>
      <w:r>
        <w:t xml:space="preserve">286. </w:t>
      </w:r>
      <w:r>
        <w:t>__________________</w:t>
      </w:r>
      <w:r>
        <w:t xml:space="preserve"> 发芽；萌发</w:t>
      </w:r>
    </w:p>
    <w:p>
      <w:pPr>
        <w:spacing w:before="0" w:after="20" w:line="240" w:lineRule="auto"/>
        <w:ind w:left="312" w:hanging="312"/>
      </w:pPr>
      <w:r>
        <w:t xml:space="preserve">287. </w:t>
      </w:r>
      <w:r>
        <w:t>__________</w:t>
      </w:r>
      <w:r>
        <w:t xml:space="preserve"> 种子；播种</w:t>
      </w:r>
    </w:p>
    <w:p>
      <w:pPr>
        <w:spacing w:before="0" w:after="20" w:line="240" w:lineRule="auto"/>
        <w:ind w:left="312" w:hanging="312"/>
      </w:pPr>
      <w:r>
        <w:t xml:space="preserve">288. </w:t>
      </w:r>
      <w:r>
        <w:t>______________</w:t>
      </w:r>
      <w:r>
        <w:t xml:space="preserve"> 萌芽；迅速生长</w:t>
      </w:r>
    </w:p>
    <w:p>
      <w:pPr>
        <w:spacing w:before="0" w:after="20" w:line="240" w:lineRule="auto"/>
        <w:ind w:left="312" w:hanging="312"/>
      </w:pPr>
      <w:r>
        <w:t xml:space="preserve">289. </w:t>
      </w:r>
      <w:r>
        <w:t>__________</w:t>
      </w:r>
      <w:r>
        <w:t xml:space="preserve"> 芽；花蕾</w:t>
      </w:r>
    </w:p>
    <w:p>
      <w:pPr>
        <w:spacing w:before="0" w:after="20" w:line="240" w:lineRule="auto"/>
        <w:ind w:left="312" w:hanging="312"/>
      </w:pPr>
      <w:r>
        <w:t xml:space="preserve">290. </w:t>
      </w:r>
      <w:r>
        <w:t>____________</w:t>
      </w:r>
      <w:r>
        <w:t xml:space="preserve"> 花；开花</w:t>
      </w:r>
    </w:p>
    <w:p>
      <w:pPr>
        <w:spacing w:before="0" w:after="20" w:line="240" w:lineRule="auto"/>
        <w:ind w:left="312" w:hanging="312"/>
      </w:pPr>
      <w:r>
        <w:t xml:space="preserve">291. </w:t>
      </w:r>
      <w:r>
        <w:t>______________</w:t>
      </w:r>
      <w:r>
        <w:t xml:space="preserve"> （果树的）花；开花</w:t>
      </w:r>
    </w:p>
    <w:p>
      <w:pPr>
        <w:spacing w:before="0" w:after="20" w:line="240" w:lineRule="auto"/>
        <w:ind w:left="312" w:hanging="312"/>
      </w:pPr>
      <w:r>
        <w:t xml:space="preserve">292. </w:t>
      </w:r>
      <w:r>
        <w:t>__________</w:t>
      </w:r>
      <w:r>
        <w:t xml:space="preserve"> 开花；盛开花朵</w:t>
      </w:r>
    </w:p>
    <w:p>
      <w:pPr>
        <w:spacing w:before="0" w:after="20" w:line="240" w:lineRule="auto"/>
        <w:ind w:left="312" w:hanging="312"/>
      </w:pPr>
      <w:r>
        <w:t xml:space="preserve">293. </w:t>
      </w:r>
      <w:r>
        <w:t>__________</w:t>
      </w:r>
      <w:r>
        <w:t xml:space="preserve"> 气味；香味</w:t>
      </w:r>
    </w:p>
    <w:p>
      <w:pPr>
        <w:spacing w:before="0" w:after="20" w:line="240" w:lineRule="auto"/>
        <w:ind w:left="312" w:hanging="312"/>
      </w:pPr>
      <w:r>
        <w:t xml:space="preserve">294. </w:t>
      </w:r>
      <w:r>
        <w:t>________________</w:t>
      </w:r>
      <w:r>
        <w:t xml:space="preserve"> 芳香的</w:t>
      </w:r>
    </w:p>
    <w:p>
      <w:pPr>
        <w:spacing w:before="0" w:after="20" w:line="240" w:lineRule="auto"/>
        <w:ind w:left="312" w:hanging="312"/>
      </w:pPr>
      <w:r>
        <w:t xml:space="preserve">295. </w:t>
      </w:r>
      <w:r>
        <w:t>__________</w:t>
      </w:r>
      <w:r>
        <w:t xml:space="preserve"> （使）成熟</w:t>
      </w:r>
    </w:p>
    <w:sectPr w:rsidR="00FC693F" w:rsidRPr="0006063C" w:rsidSect="00034616">
      <w:type w:val="continuous"/>
      <w:pgSz w:w="11906" w:h="16838"/>
      <w:pgMar w:top="567" w:right="567" w:bottom="567" w:left="567" w:header="720" w:footer="283" w:gutter="0"/>
      <w:cols w:space="240" w:num="3"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Pr>
        <w:sz w:val="9"/>
      </w:rPr>
      <w:t>答案：1.atmosphere  2.hydrosphere  3.lithosphere  4.oxygen  5.oxide  6.carbon dioxide  7.hydrogen  8.core  9.crust  10.mantle  11.longitude  12.latitude  13.horizon  14.altitude  15.disaster  16.mishap  17.catastrophic  18.calamity  19.endanger  20.jeopardize  21.destructive  22.El Nino  23.greenhouse  24.phenomenon  25.pebble  26.magnet  27.ore  28.mineral  29.marble  30.quartz  31.granite  32.gust  33.breeze  34.monsoon  35.gale  36.hurricane  37.tornado  38.typhoon  39.volcano  40.erupt  41.magma  42.thermodynamic  43.smog  44.fume  45.mist  46.tsunami  47.drought  48.flooding  49.torrent  50.earthquake  51.seismic  52.avalanche  53.terrain  54.landscape  55.continent  56.cave  57.cliff  58.glacier  59.swamp  60.delta  61.plain  62.plateau  63.oasis  64.globe  65.hemisphere  66.equator  67.Arctic  68.Antarctic  69.pole  70.polar  71.axis  72.deteriorate  73.aggravate  74.degrade  75.upgrade  76.erode  77.Mediterranean  78.Atlantic  79.Pacific  80.ocean  81.marine  82.navigation  83.gulf  84.beach  85.coast  86.shore  87.tide  88.current  89.brook  90.stream  91.source  92.shallow  93.superficial  94.flat  95.smooth  96.rough  97.sandy  98.stony  99.vertical  100.steep  101.parallel  102.narrow  103.Oceania  104.mainland  105.peninsula  106.climate  107.weather  108.meteorology  109.mild  110.heating  111.moderate  112.warm  113.thermal  114.tropics  115.arid  116.moist  117.damp  118.humid  119.snowy  120.frost  121.hail  122.thaw  123.chill  124.freeze  125.frigid  126.tremble  127.shiver  128.thunder  129.lightning  130.stormy  131.downpour  132.rainfall  133.sprinkle  134.rainbow  135.shower  136.Celsius  137.temperature  138.forecast  139.peak  140.mount  141.mountain  142.range  143.ridge  144.slope  145.valley  146.hillside  147.overlook  148.southern  149.southeast  150.southwest  151.northeast  152.northwest  153.eastern  154.oriental  155.inevitable  156.irreversible  157.irregularly  158.inappropriate  159.abnormal  160.sediment  161.silt  162.muddy  163.clay  164.dirt  165.rural  166.suburb  167.outskirts  168.remote  169.desolate  170.distant  171.adjacent  172.toxic  173.pollution  174.pollutant  175.contaminate  176.geology  177.border  178.margin  179.fringe  180.plate  181.debris  182.crack  183.gap  184.splendid  185.grand  186.magnificent  187.super  188.interesting  189.dramatic  190.wilderness  191.desert  192.deforest  193.barren  194.fertile  195.fertilize  196.solar  197.lunar  198.calendar  199.sunrise  200.sunset  201.eclipse  202.dusk  203.heaven  204.paradise  205.sunshine  206.shade  207.shadow  208.vapor  209.evaporate  210.circulate  211.precipitate  212.reservoir  213.waterfall  214.fountain  215.spring  216.dew  217.pour  218.drain  219.drip  220.drown  221.blow  222.puff  223.gush  224.dense  225.intensity  226.intensive  227.emerge  228.flash  229.float  230.environment  231.surrounding  232.condition  233.situation  234.nature  235.natural  236.artificial  237.synthetic  238.petrol  239.gas  240.gasoline  241.petroleum  242.photosynthesis  243.respire  244.dioxide  245.vegetation  246.herb  247.perennial  248.botany  249.ecology  250.ecosystem  251.eco-friendly  252.horticulture  253.organism  254.genetics  255.mutation  256.variation  257.diversity  258.hybridization  259.classify  260.reproduce  261.evolve  262.fluctuate  263.reclaim  264.cultivate  265.sow  266.harvest  267.pluck  268.pick  269.yield  270.rear  271.arable  272.plough  273.spade  274.rake  275.stack  276.heap  277.bundle  278.bunch  279.vase  280.sunlight  281.short-day  282.shade-tolerant  283.fungus  284.mold  285.pollen  286.germinate  287.seed  288.burgeon  289.bud  290.flower  291.blossom  292.bloom  293.scent  294.aromatic  295.ripen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